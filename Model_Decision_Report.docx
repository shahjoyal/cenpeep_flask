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AE9BD" w14:textId="77777777" w:rsidR="00505874" w:rsidRDefault="00000000">
      <w:pPr>
        <w:pStyle w:val="Title"/>
        <w:jc w:val="center"/>
      </w:pPr>
      <w:r>
        <w:t>CENPEEP Field-Detection Model</w:t>
      </w:r>
    </w:p>
    <w:p w14:paraId="0315CCEF" w14:textId="77777777" w:rsidR="00505874" w:rsidRDefault="00000000">
      <w:pPr>
        <w:jc w:val="center"/>
      </w:pPr>
      <w:r>
        <w:rPr>
          <w:i/>
          <w:sz w:val="24"/>
        </w:rPr>
        <w:t>How automatic column-to-field detection works, and a worked example</w:t>
      </w:r>
    </w:p>
    <w:p w14:paraId="7663950F" w14:textId="77777777" w:rsidR="00505874" w:rsidRDefault="00505874"/>
    <w:p w14:paraId="655A4F0B" w14:textId="77777777" w:rsidR="00505874" w:rsidRDefault="00000000">
      <w:pPr>
        <w:pStyle w:val="Heading1"/>
      </w:pPr>
      <w:r>
        <w:t>1. What model are we using?</w:t>
      </w:r>
    </w:p>
    <w:p w14:paraId="54974DCF" w14:textId="04EFB57A" w:rsidR="00505874" w:rsidRDefault="00000000">
      <w:r>
        <w:t>Concretely, it's a TF-IDF vectorizer over character n-grams, paired with cosine-similarity nearest-neighbour matching — implemented with scikit-learn's TfidfVectorizer and cosine_similarity.</w:t>
      </w:r>
    </w:p>
    <w:p w14:paraId="4B90DEDB" w14:textId="77777777" w:rsidR="00505874" w:rsidRDefault="00000000">
      <w:r>
        <w:rPr>
          <w:b/>
        </w:rPr>
        <w:t xml:space="preserve">In plain terms: </w:t>
      </w:r>
      <w:r>
        <w:t>the model has a library of known header phrasings for each CENPEEP field (e.g. "Steam Flow", "FW Flow", "MAIN STEAM Flow" all mean the Ffw field). When it sees a new, unfamiliar column header, it breaks the text into small overlapping chunks of letters (3-5 characters, so it can handle abbreviations, merged words and typos), does the same to every phrase in its library, and finds the closest match by similarity. If nothing is close enough, it says "I don't know" instead of guessing.</w:t>
      </w:r>
    </w:p>
    <w:p w14:paraId="0FC25D8A" w14:textId="77777777" w:rsidR="00505874" w:rsidRDefault="00000000">
      <w:r>
        <w:t>This approach was chosen over a deep-learning model deliberately: it trains in well under a second, needs no GPU, and — most importantly — is easy for a human to extend. Adding support for a new plant's header wording is a one-line addition to a training-data file, not a retraining pipeline.</w:t>
      </w:r>
    </w:p>
    <w:p w14:paraId="2E8B32C7" w14:textId="77777777" w:rsidR="00505874" w:rsidRDefault="00000000">
      <w:pPr>
        <w:pStyle w:val="Heading1"/>
      </w:pPr>
      <w:r>
        <w:t>2. The decision pipeline</w:t>
      </w:r>
    </w:p>
    <w:p w14:paraId="2D27C640" w14:textId="77777777" w:rsidR="00505874" w:rsidRDefault="00000000">
      <w:r>
        <w:t>Every column header goes through the same four-stage pipeline, in this order. Each stage can either resolve the column or hand it to the next stage:</w:t>
      </w:r>
    </w:p>
    <w:p w14:paraId="69ED4370" w14:textId="77777777" w:rsidR="00505874" w:rsidRDefault="00000000">
      <w:r>
        <w:rPr>
          <w:b/>
        </w:rPr>
        <w:t>Stage 0 — Structural exclusion</w:t>
      </w:r>
    </w:p>
    <w:p w14:paraId="4E4116BF" w14:textId="77777777" w:rsidR="00505874" w:rsidRDefault="00000000">
      <w:r>
        <w:t>Headers that are clearly not data fields (Date, Sr No, Time, Remarks, Shift, etc. — 37 known variants) are dropped immediately. No field is ever forced onto these.</w:t>
      </w:r>
    </w:p>
    <w:p w14:paraId="32128F47" w14:textId="77777777" w:rsidR="00505874" w:rsidRDefault="00000000">
      <w:r>
        <w:rPr>
          <w:b/>
        </w:rPr>
        <w:t>Stage 1 — Rule-based exact match</w:t>
      </w:r>
    </w:p>
    <w:p w14:paraId="0D0F743B" w14:textId="77777777" w:rsidR="00505874" w:rsidRDefault="00000000">
      <w:r>
        <w:t>The header is checked against a hand-built lookup: 39 known CENPEEP symbols (e.g. "Ffw", "GCV") and 60 known plain-English label variants. If it matches exactly (case/punctuation-insensitive), the field is assigned immediately with 100% confidence — no ML involved. This is the fast, deterministic path.</w:t>
      </w:r>
    </w:p>
    <w:p w14:paraId="24EAC251" w14:textId="77777777" w:rsidR="00505874" w:rsidRDefault="00000000">
      <w:r>
        <w:rPr>
          <w:b/>
        </w:rPr>
        <w:t>Stage 2 — ML fallback (TF-IDF + cosine similarity)</w:t>
      </w:r>
    </w:p>
    <w:p w14:paraId="5D2D70D2" w14:textId="77777777" w:rsidR="00505874" w:rsidRDefault="00000000">
      <w:r>
        <w:t xml:space="preserve">Anything Stage 1 couldn't place is scored against a labelled training set of 357 example header phrasings covering 42 CENPEEP fields, plus 157 "OUT_OF_SCOPE" examples — real plant headers that look similar (share words like "steam", "temp", "flow") but are NOT one of the fields the app </w:t>
      </w:r>
      <w:r>
        <w:lastRenderedPageBreak/>
        <w:t>needs. The header is assigned the field of its closest match, with a similarity score (confidence) attached.</w:t>
      </w:r>
    </w:p>
    <w:p w14:paraId="334E0880" w14:textId="77777777" w:rsidR="00505874" w:rsidRDefault="00000000">
      <w:r>
        <w:rPr>
          <w:b/>
        </w:rPr>
        <w:t>Stage 3 — Confidence gate</w:t>
      </w:r>
    </w:p>
    <w:p w14:paraId="53A8D2AB" w14:textId="77777777" w:rsidR="00505874" w:rsidRDefault="00000000">
      <w:r>
        <w:t>A match is only accepted if its similarity score is at least 0.45 (on a 0–1 scale), AND the closest match isn't itself an OUT_OF_SCOPE example. Below that, or if the nearest neighbour is OUT_OF_SCOPE, the column is left unmapped rather than guessed.</w:t>
      </w:r>
    </w:p>
    <w:p w14:paraId="0EA6BE7E" w14:textId="77777777" w:rsidR="00505874" w:rsidRDefault="00000000">
      <w:pPr>
        <w:pStyle w:val="Heading1"/>
      </w:pPr>
      <w:r>
        <w:t>3. Multiple readings → automatic averaging</w:t>
      </w:r>
    </w:p>
    <w:p w14:paraId="2DE6AF7B" w14:textId="77777777" w:rsidR="00505874" w:rsidRDefault="00000000">
      <w:r>
        <w:t>Once a column is mapped to a field, every numeric value in that column (across all data rows in that sheet — e.g. hourly readings for a month) is collected. The field's final value is the plain arithmetic mean of all collected readings. Non-numeric or blank cells (including sensor-fault strings like "No Good Data For Calculation") are ignored rather than treated as zero.</w:t>
      </w:r>
    </w:p>
    <w:p w14:paraId="05E6D502" w14:textId="77777777" w:rsidR="00505874" w:rsidRDefault="00000000">
      <w:r>
        <w:t>Large sheets (more than 500 rows) are streamed and processed in fixed-size chunks rather than being loaded fully into memory, so the same averaging logic works the same way regardless of file size.</w:t>
      </w:r>
    </w:p>
    <w:p w14:paraId="0386609B" w14:textId="603D10AE" w:rsidR="00505874" w:rsidRDefault="00000000">
      <w:pPr>
        <w:pStyle w:val="Heading1"/>
      </w:pPr>
      <w:r>
        <w:t xml:space="preserve">4. </w:t>
      </w:r>
      <w:proofErr w:type="gramStart"/>
      <w:r>
        <w:t>Worked :</w:t>
      </w:r>
      <w:proofErr w:type="gramEnd"/>
      <w:r>
        <w:t xml:space="preserve"> u6.xlsx</w:t>
      </w:r>
    </w:p>
    <w:p w14:paraId="67B2F393" w14:textId="77777777" w:rsidR="00505874" w:rsidRDefault="00000000">
      <w:r>
        <w:rPr>
          <w:i/>
        </w:rPr>
        <w:t>Sheets scanned: 6   |   Columns considered: 231   |   Mapped to a field: 92   |   Structural/excluded: 7   |   Seen but rejected (low confidence / out-of-scope): 132</w:t>
      </w:r>
    </w:p>
    <w:p w14:paraId="57373FFE" w14:textId="77777777" w:rsidR="00505874" w:rsidRDefault="00000000">
      <w:pPr>
        <w:pStyle w:val="Heading2"/>
      </w:pPr>
      <w:r>
        <w:t>Sheet: Chart1</w:t>
      </w:r>
    </w:p>
    <w:p w14:paraId="7D9EDB32" w14:textId="37DF7CD1" w:rsidR="00505874" w:rsidRDefault="00000000">
      <w:r>
        <w:t xml:space="preserve">Skipped </w:t>
      </w:r>
      <w:r w:rsidR="00A267C8">
        <w:t>-</w:t>
      </w:r>
      <w:r>
        <w:t>no rows to read.</w:t>
      </w:r>
    </w:p>
    <w:p w14:paraId="524C0AE5" w14:textId="77777777" w:rsidR="00505874" w:rsidRDefault="00000000">
      <w:pPr>
        <w:pStyle w:val="Heading2"/>
      </w:pPr>
      <w:r>
        <w:t>Sheet: U#6 Parameters</w:t>
      </w:r>
    </w:p>
    <w:tbl>
      <w:tblPr>
        <w:tblStyle w:val="LightGrid-Accent1"/>
        <w:tblW w:w="0" w:type="auto"/>
        <w:jc w:val="center"/>
        <w:tblLook w:val="04A0" w:firstRow="1" w:lastRow="0" w:firstColumn="1" w:lastColumn="0" w:noHBand="0" w:noVBand="1"/>
      </w:tblPr>
      <w:tblGrid>
        <w:gridCol w:w="4137"/>
        <w:gridCol w:w="1065"/>
        <w:gridCol w:w="848"/>
        <w:gridCol w:w="700"/>
        <w:gridCol w:w="1100"/>
        <w:gridCol w:w="1006"/>
      </w:tblGrid>
      <w:tr w:rsidR="00505874" w14:paraId="18717DF7" w14:textId="77777777" w:rsidTr="0050587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A4AC53D" w14:textId="77777777" w:rsidR="00505874" w:rsidRDefault="00000000">
            <w:r>
              <w:t>Column Header</w:t>
            </w:r>
          </w:p>
        </w:tc>
        <w:tc>
          <w:tcPr>
            <w:tcW w:w="1440" w:type="dxa"/>
          </w:tcPr>
          <w:p w14:paraId="317D8B07" w14:textId="77777777" w:rsidR="00505874" w:rsidRDefault="00000000">
            <w:pPr>
              <w:cnfStyle w:val="100000000000" w:firstRow="1" w:lastRow="0" w:firstColumn="0" w:lastColumn="0" w:oddVBand="0" w:evenVBand="0" w:oddHBand="0" w:evenHBand="0" w:firstRowFirstColumn="0" w:firstRowLastColumn="0" w:lastRowFirstColumn="0" w:lastRowLastColumn="0"/>
            </w:pPr>
            <w:r>
              <w:t>Decision</w:t>
            </w:r>
          </w:p>
        </w:tc>
        <w:tc>
          <w:tcPr>
            <w:tcW w:w="1440" w:type="dxa"/>
          </w:tcPr>
          <w:p w14:paraId="384B6B87" w14:textId="77777777" w:rsidR="00505874" w:rsidRDefault="00000000">
            <w:pPr>
              <w:cnfStyle w:val="100000000000" w:firstRow="1" w:lastRow="0" w:firstColumn="0" w:lastColumn="0" w:oddVBand="0" w:evenVBand="0" w:oddHBand="0" w:evenHBand="0" w:firstRowFirstColumn="0" w:firstRowLastColumn="0" w:lastRowFirstColumn="0" w:lastRowLastColumn="0"/>
            </w:pPr>
            <w:r>
              <w:t>Method</w:t>
            </w:r>
          </w:p>
        </w:tc>
        <w:tc>
          <w:tcPr>
            <w:tcW w:w="1440" w:type="dxa"/>
          </w:tcPr>
          <w:p w14:paraId="4068E7AB" w14:textId="77777777" w:rsidR="00505874" w:rsidRDefault="00000000">
            <w:pPr>
              <w:cnfStyle w:val="100000000000" w:firstRow="1" w:lastRow="0" w:firstColumn="0" w:lastColumn="0" w:oddVBand="0" w:evenVBand="0" w:oddHBand="0" w:evenHBand="0" w:firstRowFirstColumn="0" w:firstRowLastColumn="0" w:lastRowFirstColumn="0" w:lastRowLastColumn="0"/>
            </w:pPr>
            <w:r>
              <w:t>Field</w:t>
            </w:r>
          </w:p>
        </w:tc>
        <w:tc>
          <w:tcPr>
            <w:tcW w:w="1440" w:type="dxa"/>
          </w:tcPr>
          <w:p w14:paraId="138C6BDB" w14:textId="77777777" w:rsidR="00505874" w:rsidRDefault="00000000">
            <w:pPr>
              <w:cnfStyle w:val="100000000000" w:firstRow="1" w:lastRow="0" w:firstColumn="0" w:lastColumn="0" w:oddVBand="0" w:evenVBand="0" w:oddHBand="0" w:evenHBand="0" w:firstRowFirstColumn="0" w:firstRowLastColumn="0" w:lastRowFirstColumn="0" w:lastRowLastColumn="0"/>
            </w:pPr>
            <w:r>
              <w:t>Confidence</w:t>
            </w:r>
          </w:p>
        </w:tc>
        <w:tc>
          <w:tcPr>
            <w:tcW w:w="1440" w:type="dxa"/>
          </w:tcPr>
          <w:p w14:paraId="0D127725" w14:textId="77777777" w:rsidR="00505874" w:rsidRDefault="00000000">
            <w:pPr>
              <w:cnfStyle w:val="100000000000" w:firstRow="1" w:lastRow="0" w:firstColumn="0" w:lastColumn="0" w:oddVBand="0" w:evenVBand="0" w:oddHBand="0" w:evenHBand="0" w:firstRowFirstColumn="0" w:firstRowLastColumn="0" w:lastRowFirstColumn="0" w:lastRowLastColumn="0"/>
            </w:pPr>
            <w:r>
              <w:t>Avg (readings)</w:t>
            </w:r>
          </w:p>
        </w:tc>
      </w:tr>
      <w:tr w:rsidR="00505874" w14:paraId="4DAD2C88"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CE5CD"/>
          </w:tcPr>
          <w:p w14:paraId="54FA370F" w14:textId="77777777" w:rsidR="00505874" w:rsidRDefault="00000000">
            <w:r>
              <w:t>2026-07-08 00:00:00</w:t>
            </w:r>
          </w:p>
        </w:tc>
        <w:tc>
          <w:tcPr>
            <w:tcW w:w="1440" w:type="dxa"/>
            <w:shd w:val="clear" w:color="auto" w:fill="FCE5CD"/>
          </w:tcPr>
          <w:p w14:paraId="1E1F1B7C"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low confidence</w:t>
            </w:r>
          </w:p>
        </w:tc>
        <w:tc>
          <w:tcPr>
            <w:tcW w:w="1440" w:type="dxa"/>
            <w:shd w:val="clear" w:color="auto" w:fill="FCE5CD"/>
          </w:tcPr>
          <w:p w14:paraId="2A6E2024"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CE5CD"/>
          </w:tcPr>
          <w:p w14:paraId="5DD3D27A"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CE5CD"/>
          </w:tcPr>
          <w:p w14:paraId="223E8483" w14:textId="77777777" w:rsidR="00505874" w:rsidRDefault="00000000">
            <w:pPr>
              <w:cnfStyle w:val="000000100000" w:firstRow="0" w:lastRow="0" w:firstColumn="0" w:lastColumn="0" w:oddVBand="0" w:evenVBand="0" w:oddHBand="1" w:evenHBand="0" w:firstRowFirstColumn="0" w:firstRowLastColumn="0" w:lastRowFirstColumn="0" w:lastRowLastColumn="0"/>
            </w:pPr>
            <w:r>
              <w:t>0.00</w:t>
            </w:r>
          </w:p>
        </w:tc>
        <w:tc>
          <w:tcPr>
            <w:tcW w:w="1440" w:type="dxa"/>
            <w:shd w:val="clear" w:color="auto" w:fill="FCE5CD"/>
          </w:tcPr>
          <w:p w14:paraId="536E6889"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625F1334"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0792324E" w14:textId="77777777" w:rsidR="00505874" w:rsidRDefault="00000000">
            <w:r>
              <w:t>U6_GEN_ACT_PWR</w:t>
            </w:r>
          </w:p>
        </w:tc>
        <w:tc>
          <w:tcPr>
            <w:tcW w:w="1440" w:type="dxa"/>
            <w:shd w:val="clear" w:color="auto" w:fill="D9EAD3"/>
          </w:tcPr>
          <w:p w14:paraId="0EA08619"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3F45238E"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5A71DA72" w14:textId="77777777" w:rsidR="00505874" w:rsidRDefault="00000000">
            <w:pPr>
              <w:cnfStyle w:val="000000010000" w:firstRow="0" w:lastRow="0" w:firstColumn="0" w:lastColumn="0" w:oddVBand="0" w:evenVBand="0" w:oddHBand="0" w:evenHBand="1" w:firstRowFirstColumn="0" w:firstRowLastColumn="0" w:lastRowFirstColumn="0" w:lastRowLastColumn="0"/>
            </w:pPr>
            <w:r>
              <w:t>L</w:t>
            </w:r>
          </w:p>
        </w:tc>
        <w:tc>
          <w:tcPr>
            <w:tcW w:w="1440" w:type="dxa"/>
            <w:shd w:val="clear" w:color="auto" w:fill="D9EAD3"/>
          </w:tcPr>
          <w:p w14:paraId="5CD63BC7"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21C01E82" w14:textId="77777777" w:rsidR="00505874" w:rsidRDefault="00000000">
            <w:pPr>
              <w:cnfStyle w:val="000000010000" w:firstRow="0" w:lastRow="0" w:firstColumn="0" w:lastColumn="0" w:oddVBand="0" w:evenVBand="0" w:oddHBand="0" w:evenHBand="1" w:firstRowFirstColumn="0" w:firstRowLastColumn="0" w:lastRowFirstColumn="0" w:lastRowLastColumn="0"/>
            </w:pPr>
            <w:r>
              <w:t>444  (n=1643)</w:t>
            </w:r>
          </w:p>
        </w:tc>
      </w:tr>
      <w:tr w:rsidR="00505874" w14:paraId="1A8AA0F4"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747091A5" w14:textId="77777777" w:rsidR="00505874" w:rsidRDefault="00000000">
            <w:r>
              <w:t>U6_MN_STM_TOT_FL</w:t>
            </w:r>
          </w:p>
        </w:tc>
        <w:tc>
          <w:tcPr>
            <w:tcW w:w="1440" w:type="dxa"/>
            <w:shd w:val="clear" w:color="auto" w:fill="D9EAD3"/>
          </w:tcPr>
          <w:p w14:paraId="1D906C64"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489AFF23"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7D3AAE23" w14:textId="77777777" w:rsidR="00505874" w:rsidRDefault="00000000">
            <w:pPr>
              <w:cnfStyle w:val="000000100000" w:firstRow="0" w:lastRow="0" w:firstColumn="0" w:lastColumn="0" w:oddVBand="0" w:evenVBand="0" w:oddHBand="1" w:evenHBand="0" w:firstRowFirstColumn="0" w:firstRowLastColumn="0" w:lastRowFirstColumn="0" w:lastRowLastColumn="0"/>
            </w:pPr>
            <w:r>
              <w:t>Ffw</w:t>
            </w:r>
          </w:p>
        </w:tc>
        <w:tc>
          <w:tcPr>
            <w:tcW w:w="1440" w:type="dxa"/>
            <w:shd w:val="clear" w:color="auto" w:fill="D9EAD3"/>
          </w:tcPr>
          <w:p w14:paraId="4F377F68"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1F1F9B04" w14:textId="77777777" w:rsidR="00505874" w:rsidRDefault="00000000">
            <w:pPr>
              <w:cnfStyle w:val="000000100000" w:firstRow="0" w:lastRow="0" w:firstColumn="0" w:lastColumn="0" w:oddVBand="0" w:evenVBand="0" w:oddHBand="1" w:evenHBand="0" w:firstRowFirstColumn="0" w:firstRowLastColumn="0" w:lastRowFirstColumn="0" w:lastRowLastColumn="0"/>
            </w:pPr>
            <w:r>
              <w:t>1.28e+03  (n=1643)</w:t>
            </w:r>
          </w:p>
        </w:tc>
      </w:tr>
      <w:tr w:rsidR="00505874" w14:paraId="0787ABC8"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534D6278" w14:textId="77777777" w:rsidR="00505874" w:rsidRDefault="00000000">
            <w:r>
              <w:t>U6_ECON_FD_WTR_FL</w:t>
            </w:r>
          </w:p>
        </w:tc>
        <w:tc>
          <w:tcPr>
            <w:tcW w:w="1440" w:type="dxa"/>
            <w:shd w:val="clear" w:color="auto" w:fill="D9EAD3"/>
          </w:tcPr>
          <w:p w14:paraId="5AC7676A"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2ED734D6"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1112BBBA" w14:textId="77777777" w:rsidR="00505874" w:rsidRDefault="00000000">
            <w:pPr>
              <w:cnfStyle w:val="000000010000" w:firstRow="0" w:lastRow="0" w:firstColumn="0" w:lastColumn="0" w:oddVBand="0" w:evenVBand="0" w:oddHBand="0" w:evenHBand="1" w:firstRowFirstColumn="0" w:firstRowLastColumn="0" w:lastRowFirstColumn="0" w:lastRowLastColumn="0"/>
            </w:pPr>
            <w:r>
              <w:t>Ffw</w:t>
            </w:r>
          </w:p>
        </w:tc>
        <w:tc>
          <w:tcPr>
            <w:tcW w:w="1440" w:type="dxa"/>
            <w:shd w:val="clear" w:color="auto" w:fill="D9EAD3"/>
          </w:tcPr>
          <w:p w14:paraId="16B89B13"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4321ECD6" w14:textId="77777777" w:rsidR="00505874" w:rsidRDefault="00000000">
            <w:pPr>
              <w:cnfStyle w:val="000000010000" w:firstRow="0" w:lastRow="0" w:firstColumn="0" w:lastColumn="0" w:oddVBand="0" w:evenVBand="0" w:oddHBand="0" w:evenHBand="1" w:firstRowFirstColumn="0" w:firstRowLastColumn="0" w:lastRowFirstColumn="0" w:lastRowLastColumn="0"/>
            </w:pPr>
            <w:r>
              <w:t>1.27e+03  (n=1643)</w:t>
            </w:r>
          </w:p>
        </w:tc>
      </w:tr>
      <w:tr w:rsidR="00505874" w14:paraId="71A2F9E5"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7AD5C98E" w14:textId="77777777" w:rsidR="00505874" w:rsidRDefault="00000000">
            <w:r>
              <w:t>U6_REHTR_SPRY_FL_LHS</w:t>
            </w:r>
          </w:p>
        </w:tc>
        <w:tc>
          <w:tcPr>
            <w:tcW w:w="1440" w:type="dxa"/>
            <w:shd w:val="clear" w:color="auto" w:fill="F4CCCC"/>
          </w:tcPr>
          <w:p w14:paraId="76A24BBC" w14:textId="77777777" w:rsidR="00505874" w:rsidRDefault="00000000">
            <w:pPr>
              <w:cnfStyle w:val="000000100000" w:firstRow="0" w:lastRow="0" w:firstColumn="0" w:lastColumn="0" w:oddVBand="0" w:evenVBand="0" w:oddHBand="1" w:evenHBand="0" w:firstRowFirstColumn="0" w:firstRowLastColumn="0" w:lastRowFirstColumn="0" w:lastRowLastColumn="0"/>
            </w:pPr>
            <w:r>
              <w:t xml:space="preserve">rejected out of </w:t>
            </w:r>
            <w:r>
              <w:lastRenderedPageBreak/>
              <w:t>scope</w:t>
            </w:r>
          </w:p>
        </w:tc>
        <w:tc>
          <w:tcPr>
            <w:tcW w:w="1440" w:type="dxa"/>
            <w:shd w:val="clear" w:color="auto" w:fill="F4CCCC"/>
          </w:tcPr>
          <w:p w14:paraId="4B4074F1" w14:textId="77777777" w:rsidR="00505874" w:rsidRDefault="00000000">
            <w:pPr>
              <w:cnfStyle w:val="000000100000" w:firstRow="0" w:lastRow="0" w:firstColumn="0" w:lastColumn="0" w:oddVBand="0" w:evenVBand="0" w:oddHBand="1" w:evenHBand="0" w:firstRowFirstColumn="0" w:firstRowLastColumn="0" w:lastRowFirstColumn="0" w:lastRowLastColumn="0"/>
            </w:pPr>
            <w:r>
              <w:lastRenderedPageBreak/>
              <w:t>ml tfidf cosine</w:t>
            </w:r>
          </w:p>
        </w:tc>
        <w:tc>
          <w:tcPr>
            <w:tcW w:w="1440" w:type="dxa"/>
            <w:shd w:val="clear" w:color="auto" w:fill="F4CCCC"/>
          </w:tcPr>
          <w:p w14:paraId="02D30EF5"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75F17277"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4AC1388B"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401A1B4D"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1459B863" w14:textId="77777777" w:rsidR="00505874" w:rsidRDefault="00000000">
            <w:r>
              <w:t>U6_REHTR_SPRY_FL_RHS</w:t>
            </w:r>
          </w:p>
        </w:tc>
        <w:tc>
          <w:tcPr>
            <w:tcW w:w="1440" w:type="dxa"/>
            <w:shd w:val="clear" w:color="auto" w:fill="F4CCCC"/>
          </w:tcPr>
          <w:p w14:paraId="51035A8C"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08B589A0"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376D6DA8"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7C149826"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3D1DED01"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4D923485"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44962DF1" w14:textId="77777777" w:rsidR="00505874" w:rsidRDefault="00000000">
            <w:r>
              <w:t>U6_SPHT_FRST_STG_DESH_SPRY_WTR_FL_1_LHS</w:t>
            </w:r>
          </w:p>
        </w:tc>
        <w:tc>
          <w:tcPr>
            <w:tcW w:w="1440" w:type="dxa"/>
            <w:shd w:val="clear" w:color="auto" w:fill="F4CCCC"/>
          </w:tcPr>
          <w:p w14:paraId="506D4FA4"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0C951F4C"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4FDE5C7B"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208ECB87"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2122C2A7"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5C67FEBD"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7CF5A077" w14:textId="77777777" w:rsidR="00505874" w:rsidRDefault="00000000">
            <w:r>
              <w:t>U6_SPHT_SEC_STG_DESH_SPRY_WTR_FL_1_LHS</w:t>
            </w:r>
          </w:p>
        </w:tc>
        <w:tc>
          <w:tcPr>
            <w:tcW w:w="1440" w:type="dxa"/>
            <w:shd w:val="clear" w:color="auto" w:fill="F4CCCC"/>
          </w:tcPr>
          <w:p w14:paraId="7619E060"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59C1B97C"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77F5B890"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28B66972"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78F7FB13"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3C478DBF"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1CA475CC" w14:textId="77777777" w:rsidR="00505874" w:rsidRDefault="00000000">
            <w:r>
              <w:t>U6_SPHT_SEC_STG_DESH_SPRY_WTR_FL_1_RHS</w:t>
            </w:r>
          </w:p>
        </w:tc>
        <w:tc>
          <w:tcPr>
            <w:tcW w:w="1440" w:type="dxa"/>
            <w:shd w:val="clear" w:color="auto" w:fill="F4CCCC"/>
          </w:tcPr>
          <w:p w14:paraId="6C47E47B"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1D152691"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4F754119"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604F2D4D" w14:textId="77777777" w:rsidR="00505874" w:rsidRDefault="00000000">
            <w:pPr>
              <w:cnfStyle w:val="000000100000" w:firstRow="0" w:lastRow="0" w:firstColumn="0" w:lastColumn="0" w:oddVBand="0" w:evenVBand="0" w:oddHBand="1" w:evenHBand="0" w:firstRowFirstColumn="0" w:firstRowLastColumn="0" w:lastRowFirstColumn="0" w:lastRowLastColumn="0"/>
            </w:pPr>
            <w:r>
              <w:t>0.90</w:t>
            </w:r>
          </w:p>
        </w:tc>
        <w:tc>
          <w:tcPr>
            <w:tcW w:w="1440" w:type="dxa"/>
            <w:shd w:val="clear" w:color="auto" w:fill="F4CCCC"/>
          </w:tcPr>
          <w:p w14:paraId="5889DF47"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72833E70"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2015A1E5" w14:textId="77777777" w:rsidR="00505874" w:rsidRDefault="00000000">
            <w:r>
              <w:t>U6_SPHT_FRST_STG_DESH_SPRY_WTR_FL_1_RHS</w:t>
            </w:r>
          </w:p>
        </w:tc>
        <w:tc>
          <w:tcPr>
            <w:tcW w:w="1440" w:type="dxa"/>
            <w:shd w:val="clear" w:color="auto" w:fill="F4CCCC"/>
          </w:tcPr>
          <w:p w14:paraId="78F088EF"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3EC22240"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38A8BA9B"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3C0B9F7B" w14:textId="77777777" w:rsidR="00505874" w:rsidRDefault="00000000">
            <w:pPr>
              <w:cnfStyle w:val="000000010000" w:firstRow="0" w:lastRow="0" w:firstColumn="0" w:lastColumn="0" w:oddVBand="0" w:evenVBand="0" w:oddHBand="0" w:evenHBand="1" w:firstRowFirstColumn="0" w:firstRowLastColumn="0" w:lastRowFirstColumn="0" w:lastRowLastColumn="0"/>
            </w:pPr>
            <w:r>
              <w:t>0.91</w:t>
            </w:r>
          </w:p>
        </w:tc>
        <w:tc>
          <w:tcPr>
            <w:tcW w:w="1440" w:type="dxa"/>
            <w:shd w:val="clear" w:color="auto" w:fill="F4CCCC"/>
          </w:tcPr>
          <w:p w14:paraId="24F1FCFD"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782BD24E"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2FFF484C" w14:textId="77777777" w:rsidR="00505874" w:rsidRDefault="00000000">
            <w:r>
              <w:t>U6_TOT_AIR_FL</w:t>
            </w:r>
          </w:p>
        </w:tc>
        <w:tc>
          <w:tcPr>
            <w:tcW w:w="1440" w:type="dxa"/>
            <w:shd w:val="clear" w:color="auto" w:fill="D9EAD3"/>
          </w:tcPr>
          <w:p w14:paraId="6F855DF4"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6A724B61"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3DC2BE40" w14:textId="77777777" w:rsidR="00505874" w:rsidRDefault="00000000">
            <w:pPr>
              <w:cnfStyle w:val="000000100000" w:firstRow="0" w:lastRow="0" w:firstColumn="0" w:lastColumn="0" w:oddVBand="0" w:evenVBand="0" w:oddHBand="1" w:evenHBand="0" w:firstRowFirstColumn="0" w:firstRowLastColumn="0" w:lastRowFirstColumn="0" w:lastRowLastColumn="0"/>
            </w:pPr>
            <w:r>
              <w:t>Fin</w:t>
            </w:r>
          </w:p>
        </w:tc>
        <w:tc>
          <w:tcPr>
            <w:tcW w:w="1440" w:type="dxa"/>
            <w:shd w:val="clear" w:color="auto" w:fill="D9EAD3"/>
          </w:tcPr>
          <w:p w14:paraId="73097A4F" w14:textId="77777777" w:rsidR="00505874" w:rsidRDefault="00000000">
            <w:pPr>
              <w:cnfStyle w:val="000000100000" w:firstRow="0" w:lastRow="0" w:firstColumn="0" w:lastColumn="0" w:oddVBand="0" w:evenVBand="0" w:oddHBand="1" w:evenHBand="0" w:firstRowFirstColumn="0" w:firstRowLastColumn="0" w:lastRowFirstColumn="0" w:lastRowLastColumn="0"/>
            </w:pPr>
            <w:r>
              <w:t>0.74</w:t>
            </w:r>
          </w:p>
        </w:tc>
        <w:tc>
          <w:tcPr>
            <w:tcW w:w="1440" w:type="dxa"/>
            <w:shd w:val="clear" w:color="auto" w:fill="D9EAD3"/>
          </w:tcPr>
          <w:p w14:paraId="4DA61977" w14:textId="77777777" w:rsidR="00505874" w:rsidRDefault="00000000">
            <w:pPr>
              <w:cnfStyle w:val="000000100000" w:firstRow="0" w:lastRow="0" w:firstColumn="0" w:lastColumn="0" w:oddVBand="0" w:evenVBand="0" w:oddHBand="1" w:evenHBand="0" w:firstRowFirstColumn="0" w:firstRowLastColumn="0" w:lastRowFirstColumn="0" w:lastRowLastColumn="0"/>
            </w:pPr>
            <w:r>
              <w:t>1.34e+03  (n=1643)</w:t>
            </w:r>
          </w:p>
        </w:tc>
      </w:tr>
      <w:tr w:rsidR="00505874" w14:paraId="5E49886B"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442FDFA4" w14:textId="77777777" w:rsidR="00505874" w:rsidRDefault="00000000">
            <w:r>
              <w:t>U6_COAL_FDR_A_COAL_FL_1</w:t>
            </w:r>
          </w:p>
        </w:tc>
        <w:tc>
          <w:tcPr>
            <w:tcW w:w="1440" w:type="dxa"/>
            <w:shd w:val="clear" w:color="auto" w:fill="D9EAD3"/>
          </w:tcPr>
          <w:p w14:paraId="7BA3603B"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45AFA67A"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7E9277A6" w14:textId="77777777" w:rsidR="00505874" w:rsidRDefault="00000000">
            <w:pPr>
              <w:cnfStyle w:val="000000010000" w:firstRow="0" w:lastRow="0" w:firstColumn="0" w:lastColumn="0" w:oddVBand="0" w:evenVBand="0" w:oddHBand="0" w:evenHBand="1" w:firstRowFirstColumn="0" w:firstRowLastColumn="0" w:lastRowFirstColumn="0" w:lastRowLastColumn="0"/>
            </w:pPr>
            <w:r>
              <w:t>Fin</w:t>
            </w:r>
          </w:p>
        </w:tc>
        <w:tc>
          <w:tcPr>
            <w:tcW w:w="1440" w:type="dxa"/>
            <w:shd w:val="clear" w:color="auto" w:fill="D9EAD3"/>
          </w:tcPr>
          <w:p w14:paraId="540519A2"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62B53F48" w14:textId="77777777" w:rsidR="00505874" w:rsidRDefault="00000000">
            <w:pPr>
              <w:cnfStyle w:val="000000010000" w:firstRow="0" w:lastRow="0" w:firstColumn="0" w:lastColumn="0" w:oddVBand="0" w:evenVBand="0" w:oddHBand="0" w:evenHBand="1" w:firstRowFirstColumn="0" w:firstRowLastColumn="0" w:lastRowFirstColumn="0" w:lastRowLastColumn="0"/>
            </w:pPr>
            <w:r>
              <w:t>31.8  (n=1642)</w:t>
            </w:r>
          </w:p>
        </w:tc>
      </w:tr>
      <w:tr w:rsidR="00505874" w14:paraId="2F4DA6BC"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460353DA" w14:textId="77777777" w:rsidR="00505874" w:rsidRDefault="00000000">
            <w:r>
              <w:t>U6_COAL_FDR_B_COAL_FL_1</w:t>
            </w:r>
          </w:p>
        </w:tc>
        <w:tc>
          <w:tcPr>
            <w:tcW w:w="1440" w:type="dxa"/>
            <w:shd w:val="clear" w:color="auto" w:fill="D9EAD3"/>
          </w:tcPr>
          <w:p w14:paraId="08B4AA04"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15EB0A70"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74FC19E4" w14:textId="77777777" w:rsidR="00505874" w:rsidRDefault="00000000">
            <w:pPr>
              <w:cnfStyle w:val="000000100000" w:firstRow="0" w:lastRow="0" w:firstColumn="0" w:lastColumn="0" w:oddVBand="0" w:evenVBand="0" w:oddHBand="1" w:evenHBand="0" w:firstRowFirstColumn="0" w:firstRowLastColumn="0" w:lastRowFirstColumn="0" w:lastRowLastColumn="0"/>
            </w:pPr>
            <w:r>
              <w:t>Fin</w:t>
            </w:r>
          </w:p>
        </w:tc>
        <w:tc>
          <w:tcPr>
            <w:tcW w:w="1440" w:type="dxa"/>
            <w:shd w:val="clear" w:color="auto" w:fill="D9EAD3"/>
          </w:tcPr>
          <w:p w14:paraId="067A2A4E" w14:textId="77777777" w:rsidR="00505874" w:rsidRDefault="00000000">
            <w:pPr>
              <w:cnfStyle w:val="000000100000" w:firstRow="0" w:lastRow="0" w:firstColumn="0" w:lastColumn="0" w:oddVBand="0" w:evenVBand="0" w:oddHBand="1" w:evenHBand="0" w:firstRowFirstColumn="0" w:firstRowLastColumn="0" w:lastRowFirstColumn="0" w:lastRowLastColumn="0"/>
            </w:pPr>
            <w:r>
              <w:t>0.98</w:t>
            </w:r>
          </w:p>
        </w:tc>
        <w:tc>
          <w:tcPr>
            <w:tcW w:w="1440" w:type="dxa"/>
            <w:shd w:val="clear" w:color="auto" w:fill="D9EAD3"/>
          </w:tcPr>
          <w:p w14:paraId="17B5AA29" w14:textId="77777777" w:rsidR="00505874" w:rsidRDefault="00000000">
            <w:pPr>
              <w:cnfStyle w:val="000000100000" w:firstRow="0" w:lastRow="0" w:firstColumn="0" w:lastColumn="0" w:oddVBand="0" w:evenVBand="0" w:oddHBand="1" w:evenHBand="0" w:firstRowFirstColumn="0" w:firstRowLastColumn="0" w:lastRowFirstColumn="0" w:lastRowLastColumn="0"/>
            </w:pPr>
            <w:r>
              <w:t>48.1  (n=1643)</w:t>
            </w:r>
          </w:p>
        </w:tc>
      </w:tr>
      <w:tr w:rsidR="00505874" w14:paraId="758B9C82"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51024AD8" w14:textId="77777777" w:rsidR="00505874" w:rsidRDefault="00000000">
            <w:r>
              <w:t>U6_COAL_FDR_C_COAL_FL_1</w:t>
            </w:r>
          </w:p>
        </w:tc>
        <w:tc>
          <w:tcPr>
            <w:tcW w:w="1440" w:type="dxa"/>
            <w:shd w:val="clear" w:color="auto" w:fill="D9EAD3"/>
          </w:tcPr>
          <w:p w14:paraId="5FFE246C"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33C828EA"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20D65F25" w14:textId="77777777" w:rsidR="00505874" w:rsidRDefault="00000000">
            <w:pPr>
              <w:cnfStyle w:val="000000010000" w:firstRow="0" w:lastRow="0" w:firstColumn="0" w:lastColumn="0" w:oddVBand="0" w:evenVBand="0" w:oddHBand="0" w:evenHBand="1" w:firstRowFirstColumn="0" w:firstRowLastColumn="0" w:lastRowFirstColumn="0" w:lastRowLastColumn="0"/>
            </w:pPr>
            <w:r>
              <w:t>Fin</w:t>
            </w:r>
          </w:p>
        </w:tc>
        <w:tc>
          <w:tcPr>
            <w:tcW w:w="1440" w:type="dxa"/>
            <w:shd w:val="clear" w:color="auto" w:fill="D9EAD3"/>
          </w:tcPr>
          <w:p w14:paraId="5B0CC284" w14:textId="77777777" w:rsidR="00505874" w:rsidRDefault="00000000">
            <w:pPr>
              <w:cnfStyle w:val="000000010000" w:firstRow="0" w:lastRow="0" w:firstColumn="0" w:lastColumn="0" w:oddVBand="0" w:evenVBand="0" w:oddHBand="0" w:evenHBand="1" w:firstRowFirstColumn="0" w:firstRowLastColumn="0" w:lastRowFirstColumn="0" w:lastRowLastColumn="0"/>
            </w:pPr>
            <w:r>
              <w:t>0.97</w:t>
            </w:r>
          </w:p>
        </w:tc>
        <w:tc>
          <w:tcPr>
            <w:tcW w:w="1440" w:type="dxa"/>
            <w:shd w:val="clear" w:color="auto" w:fill="D9EAD3"/>
          </w:tcPr>
          <w:p w14:paraId="138F2503" w14:textId="77777777" w:rsidR="00505874" w:rsidRDefault="00000000">
            <w:pPr>
              <w:cnfStyle w:val="000000010000" w:firstRow="0" w:lastRow="0" w:firstColumn="0" w:lastColumn="0" w:oddVBand="0" w:evenVBand="0" w:oddHBand="0" w:evenHBand="1" w:firstRowFirstColumn="0" w:firstRowLastColumn="0" w:lastRowFirstColumn="0" w:lastRowLastColumn="0"/>
            </w:pPr>
            <w:r>
              <w:t>54.8  (n=1643)</w:t>
            </w:r>
          </w:p>
        </w:tc>
      </w:tr>
      <w:tr w:rsidR="00505874" w14:paraId="6DB3F039"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08001ED1" w14:textId="77777777" w:rsidR="00505874" w:rsidRDefault="00000000">
            <w:r>
              <w:t>U6_COAL_FDR_D_COAL_FL_1</w:t>
            </w:r>
          </w:p>
        </w:tc>
        <w:tc>
          <w:tcPr>
            <w:tcW w:w="1440" w:type="dxa"/>
            <w:shd w:val="clear" w:color="auto" w:fill="D9EAD3"/>
          </w:tcPr>
          <w:p w14:paraId="07AAE782"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428026D1"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495DE96E" w14:textId="77777777" w:rsidR="00505874" w:rsidRDefault="00000000">
            <w:pPr>
              <w:cnfStyle w:val="000000100000" w:firstRow="0" w:lastRow="0" w:firstColumn="0" w:lastColumn="0" w:oddVBand="0" w:evenVBand="0" w:oddHBand="1" w:evenHBand="0" w:firstRowFirstColumn="0" w:firstRowLastColumn="0" w:lastRowFirstColumn="0" w:lastRowLastColumn="0"/>
            </w:pPr>
            <w:r>
              <w:t>Fin</w:t>
            </w:r>
          </w:p>
        </w:tc>
        <w:tc>
          <w:tcPr>
            <w:tcW w:w="1440" w:type="dxa"/>
            <w:shd w:val="clear" w:color="auto" w:fill="D9EAD3"/>
          </w:tcPr>
          <w:p w14:paraId="32D10212" w14:textId="77777777" w:rsidR="00505874" w:rsidRDefault="00000000">
            <w:pPr>
              <w:cnfStyle w:val="000000100000" w:firstRow="0" w:lastRow="0" w:firstColumn="0" w:lastColumn="0" w:oddVBand="0" w:evenVBand="0" w:oddHBand="1" w:evenHBand="0" w:firstRowFirstColumn="0" w:firstRowLastColumn="0" w:lastRowFirstColumn="0" w:lastRowLastColumn="0"/>
            </w:pPr>
            <w:r>
              <w:t>0.96</w:t>
            </w:r>
          </w:p>
        </w:tc>
        <w:tc>
          <w:tcPr>
            <w:tcW w:w="1440" w:type="dxa"/>
            <w:shd w:val="clear" w:color="auto" w:fill="D9EAD3"/>
          </w:tcPr>
          <w:p w14:paraId="17492F9A" w14:textId="77777777" w:rsidR="00505874" w:rsidRDefault="00000000">
            <w:pPr>
              <w:cnfStyle w:val="000000100000" w:firstRow="0" w:lastRow="0" w:firstColumn="0" w:lastColumn="0" w:oddVBand="0" w:evenVBand="0" w:oddHBand="1" w:evenHBand="0" w:firstRowFirstColumn="0" w:firstRowLastColumn="0" w:lastRowFirstColumn="0" w:lastRowLastColumn="0"/>
            </w:pPr>
            <w:r>
              <w:t>57  (n=1643)</w:t>
            </w:r>
          </w:p>
        </w:tc>
      </w:tr>
      <w:tr w:rsidR="00505874" w14:paraId="77503FCB"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2B13AD46" w14:textId="77777777" w:rsidR="00505874" w:rsidRDefault="00000000">
            <w:r>
              <w:t>U6_COAL_FDR_E_COAL_FL_1</w:t>
            </w:r>
          </w:p>
        </w:tc>
        <w:tc>
          <w:tcPr>
            <w:tcW w:w="1440" w:type="dxa"/>
            <w:shd w:val="clear" w:color="auto" w:fill="D9EAD3"/>
          </w:tcPr>
          <w:p w14:paraId="2CEB25EE"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541AEA96"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27A64F24" w14:textId="77777777" w:rsidR="00505874" w:rsidRDefault="00000000">
            <w:pPr>
              <w:cnfStyle w:val="000000010000" w:firstRow="0" w:lastRow="0" w:firstColumn="0" w:lastColumn="0" w:oddVBand="0" w:evenVBand="0" w:oddHBand="0" w:evenHBand="1" w:firstRowFirstColumn="0" w:firstRowLastColumn="0" w:lastRowFirstColumn="0" w:lastRowLastColumn="0"/>
            </w:pPr>
            <w:r>
              <w:t>Fin</w:t>
            </w:r>
          </w:p>
        </w:tc>
        <w:tc>
          <w:tcPr>
            <w:tcW w:w="1440" w:type="dxa"/>
            <w:shd w:val="clear" w:color="auto" w:fill="D9EAD3"/>
          </w:tcPr>
          <w:p w14:paraId="3236D8F8" w14:textId="77777777" w:rsidR="00505874" w:rsidRDefault="00000000">
            <w:pPr>
              <w:cnfStyle w:val="000000010000" w:firstRow="0" w:lastRow="0" w:firstColumn="0" w:lastColumn="0" w:oddVBand="0" w:evenVBand="0" w:oddHBand="0" w:evenHBand="1" w:firstRowFirstColumn="0" w:firstRowLastColumn="0" w:lastRowFirstColumn="0" w:lastRowLastColumn="0"/>
            </w:pPr>
            <w:r>
              <w:t>0.96</w:t>
            </w:r>
          </w:p>
        </w:tc>
        <w:tc>
          <w:tcPr>
            <w:tcW w:w="1440" w:type="dxa"/>
            <w:shd w:val="clear" w:color="auto" w:fill="D9EAD3"/>
          </w:tcPr>
          <w:p w14:paraId="7D2E611B" w14:textId="77777777" w:rsidR="00505874" w:rsidRDefault="00000000">
            <w:pPr>
              <w:cnfStyle w:val="000000010000" w:firstRow="0" w:lastRow="0" w:firstColumn="0" w:lastColumn="0" w:oddVBand="0" w:evenVBand="0" w:oddHBand="0" w:evenHBand="1" w:firstRowFirstColumn="0" w:firstRowLastColumn="0" w:lastRowFirstColumn="0" w:lastRowLastColumn="0"/>
            </w:pPr>
            <w:r>
              <w:t>52.9  (n=1643)</w:t>
            </w:r>
          </w:p>
        </w:tc>
      </w:tr>
      <w:tr w:rsidR="00505874" w14:paraId="1E6C4505"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5CAC39AB" w14:textId="77777777" w:rsidR="00505874" w:rsidRDefault="00000000">
            <w:r>
              <w:t>U6_COAL_FDR_F_COAL_FL_1</w:t>
            </w:r>
          </w:p>
        </w:tc>
        <w:tc>
          <w:tcPr>
            <w:tcW w:w="1440" w:type="dxa"/>
            <w:shd w:val="clear" w:color="auto" w:fill="D9EAD3"/>
          </w:tcPr>
          <w:p w14:paraId="562D36C0"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1F9A5797"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7F1F0EA6" w14:textId="77777777" w:rsidR="00505874" w:rsidRDefault="00000000">
            <w:pPr>
              <w:cnfStyle w:val="000000100000" w:firstRow="0" w:lastRow="0" w:firstColumn="0" w:lastColumn="0" w:oddVBand="0" w:evenVBand="0" w:oddHBand="1" w:evenHBand="0" w:firstRowFirstColumn="0" w:firstRowLastColumn="0" w:lastRowFirstColumn="0" w:lastRowLastColumn="0"/>
            </w:pPr>
            <w:r>
              <w:t>Fin</w:t>
            </w:r>
          </w:p>
        </w:tc>
        <w:tc>
          <w:tcPr>
            <w:tcW w:w="1440" w:type="dxa"/>
            <w:shd w:val="clear" w:color="auto" w:fill="D9EAD3"/>
          </w:tcPr>
          <w:p w14:paraId="6581EB7E" w14:textId="77777777" w:rsidR="00505874" w:rsidRDefault="00000000">
            <w:pPr>
              <w:cnfStyle w:val="000000100000" w:firstRow="0" w:lastRow="0" w:firstColumn="0" w:lastColumn="0" w:oddVBand="0" w:evenVBand="0" w:oddHBand="1" w:evenHBand="0" w:firstRowFirstColumn="0" w:firstRowLastColumn="0" w:lastRowFirstColumn="0" w:lastRowLastColumn="0"/>
            </w:pPr>
            <w:r>
              <w:t>0.96</w:t>
            </w:r>
          </w:p>
        </w:tc>
        <w:tc>
          <w:tcPr>
            <w:tcW w:w="1440" w:type="dxa"/>
            <w:shd w:val="clear" w:color="auto" w:fill="D9EAD3"/>
          </w:tcPr>
          <w:p w14:paraId="44341DE9" w14:textId="77777777" w:rsidR="00505874" w:rsidRDefault="00000000">
            <w:pPr>
              <w:cnfStyle w:val="000000100000" w:firstRow="0" w:lastRow="0" w:firstColumn="0" w:lastColumn="0" w:oddVBand="0" w:evenVBand="0" w:oddHBand="1" w:evenHBand="0" w:firstRowFirstColumn="0" w:firstRowLastColumn="0" w:lastRowFirstColumn="0" w:lastRowLastColumn="0"/>
            </w:pPr>
            <w:r>
              <w:t>9.28  (n=1643)</w:t>
            </w:r>
          </w:p>
        </w:tc>
      </w:tr>
      <w:tr w:rsidR="00505874" w14:paraId="3CD07844"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3AA08E55" w14:textId="77777777" w:rsidR="00505874" w:rsidRDefault="00000000">
            <w:r>
              <w:t>U6_TOT_COAL_FL</w:t>
            </w:r>
          </w:p>
        </w:tc>
        <w:tc>
          <w:tcPr>
            <w:tcW w:w="1440" w:type="dxa"/>
            <w:shd w:val="clear" w:color="auto" w:fill="D9EAD3"/>
          </w:tcPr>
          <w:p w14:paraId="3C813197"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4358381C"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2A6D643D" w14:textId="77777777" w:rsidR="00505874" w:rsidRDefault="00000000">
            <w:pPr>
              <w:cnfStyle w:val="000000010000" w:firstRow="0" w:lastRow="0" w:firstColumn="0" w:lastColumn="0" w:oddVBand="0" w:evenVBand="0" w:oddHBand="0" w:evenHBand="1" w:firstRowFirstColumn="0" w:firstRowLastColumn="0" w:lastRowFirstColumn="0" w:lastRowLastColumn="0"/>
            </w:pPr>
            <w:r>
              <w:t>Fin</w:t>
            </w:r>
          </w:p>
        </w:tc>
        <w:tc>
          <w:tcPr>
            <w:tcW w:w="1440" w:type="dxa"/>
            <w:shd w:val="clear" w:color="auto" w:fill="D9EAD3"/>
          </w:tcPr>
          <w:p w14:paraId="41AB3860"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609E87E6" w14:textId="77777777" w:rsidR="00505874" w:rsidRDefault="00000000">
            <w:pPr>
              <w:cnfStyle w:val="000000010000" w:firstRow="0" w:lastRow="0" w:firstColumn="0" w:lastColumn="0" w:oddVBand="0" w:evenVBand="0" w:oddHBand="0" w:evenHBand="1" w:firstRowFirstColumn="0" w:firstRowLastColumn="0" w:lastRowFirstColumn="0" w:lastRowLastColumn="0"/>
            </w:pPr>
            <w:r>
              <w:t>254  (n=1643)</w:t>
            </w:r>
          </w:p>
        </w:tc>
      </w:tr>
      <w:tr w:rsidR="00505874" w14:paraId="041B7DDA"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24A2B042" w14:textId="77777777" w:rsidR="00505874" w:rsidRDefault="00000000">
            <w:r>
              <w:t>U6_TURB_INLT_MN_STM_PRESS_1</w:t>
            </w:r>
          </w:p>
        </w:tc>
        <w:tc>
          <w:tcPr>
            <w:tcW w:w="1440" w:type="dxa"/>
            <w:shd w:val="clear" w:color="auto" w:fill="F4CCCC"/>
          </w:tcPr>
          <w:p w14:paraId="10508881"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7C917D00"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7475556B"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545AE3C7" w14:textId="77777777" w:rsidR="00505874" w:rsidRDefault="00000000">
            <w:pPr>
              <w:cnfStyle w:val="000000100000" w:firstRow="0" w:lastRow="0" w:firstColumn="0" w:lastColumn="0" w:oddVBand="0" w:evenVBand="0" w:oddHBand="1" w:evenHBand="0" w:firstRowFirstColumn="0" w:firstRowLastColumn="0" w:lastRowFirstColumn="0" w:lastRowLastColumn="0"/>
            </w:pPr>
            <w:r>
              <w:t>0.88</w:t>
            </w:r>
          </w:p>
        </w:tc>
        <w:tc>
          <w:tcPr>
            <w:tcW w:w="1440" w:type="dxa"/>
            <w:shd w:val="clear" w:color="auto" w:fill="F4CCCC"/>
          </w:tcPr>
          <w:p w14:paraId="3DE13783"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091EC5C4"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2DB7BED5" w14:textId="77777777" w:rsidR="00505874" w:rsidRDefault="00000000">
            <w:r>
              <w:t>U6_TURB_INLT_MN_STM_PRESS_2</w:t>
            </w:r>
          </w:p>
        </w:tc>
        <w:tc>
          <w:tcPr>
            <w:tcW w:w="1440" w:type="dxa"/>
            <w:shd w:val="clear" w:color="auto" w:fill="F4CCCC"/>
          </w:tcPr>
          <w:p w14:paraId="7D20B26A"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6A697FD2"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6C598A1B"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42142073" w14:textId="77777777" w:rsidR="00505874" w:rsidRDefault="00000000">
            <w:pPr>
              <w:cnfStyle w:val="000000010000" w:firstRow="0" w:lastRow="0" w:firstColumn="0" w:lastColumn="0" w:oddVBand="0" w:evenVBand="0" w:oddHBand="0" w:evenHBand="1" w:firstRowFirstColumn="0" w:firstRowLastColumn="0" w:lastRowFirstColumn="0" w:lastRowLastColumn="0"/>
            </w:pPr>
            <w:r>
              <w:t>0.88</w:t>
            </w:r>
          </w:p>
        </w:tc>
        <w:tc>
          <w:tcPr>
            <w:tcW w:w="1440" w:type="dxa"/>
            <w:shd w:val="clear" w:color="auto" w:fill="F4CCCC"/>
          </w:tcPr>
          <w:p w14:paraId="192DB252"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6AFDCDAF"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7C9598BC" w14:textId="77777777" w:rsidR="00505874" w:rsidRDefault="00000000">
            <w:r>
              <w:t>U6_MN_STM_TEMP_TURB_INLT_1</w:t>
            </w:r>
          </w:p>
        </w:tc>
        <w:tc>
          <w:tcPr>
            <w:tcW w:w="1440" w:type="dxa"/>
            <w:shd w:val="clear" w:color="auto" w:fill="F4CCCC"/>
          </w:tcPr>
          <w:p w14:paraId="12116EC4"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41D32274"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5BDDA065"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605F1DE1"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3C0A1CC0"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21DF5358"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25C8ADE8" w14:textId="77777777" w:rsidR="00505874" w:rsidRDefault="00000000">
            <w:r>
              <w:t>U6_MN_STM_TEMP_TURB_INLT_2</w:t>
            </w:r>
          </w:p>
        </w:tc>
        <w:tc>
          <w:tcPr>
            <w:tcW w:w="1440" w:type="dxa"/>
            <w:shd w:val="clear" w:color="auto" w:fill="F4CCCC"/>
          </w:tcPr>
          <w:p w14:paraId="1EC47686"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7203B2F7"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12F5A817"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753E45A8"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71032CEC"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23B4ED2B"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0F8D2951" w14:textId="77777777" w:rsidR="00505874" w:rsidRDefault="00000000">
            <w:r>
              <w:t>U6_HOT_REHTR_OTLT_STM_TEMP_2_LHS</w:t>
            </w:r>
          </w:p>
        </w:tc>
        <w:tc>
          <w:tcPr>
            <w:tcW w:w="1440" w:type="dxa"/>
            <w:shd w:val="clear" w:color="auto" w:fill="F4CCCC"/>
          </w:tcPr>
          <w:p w14:paraId="3576D3CE"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2AA85556"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16DE935F"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73C84FCB" w14:textId="77777777" w:rsidR="00505874" w:rsidRDefault="00000000">
            <w:pPr>
              <w:cnfStyle w:val="000000100000" w:firstRow="0" w:lastRow="0" w:firstColumn="0" w:lastColumn="0" w:oddVBand="0" w:evenVBand="0" w:oddHBand="1" w:evenHBand="0" w:firstRowFirstColumn="0" w:firstRowLastColumn="0" w:lastRowFirstColumn="0" w:lastRowLastColumn="0"/>
            </w:pPr>
            <w:r>
              <w:t>0.59</w:t>
            </w:r>
          </w:p>
        </w:tc>
        <w:tc>
          <w:tcPr>
            <w:tcW w:w="1440" w:type="dxa"/>
            <w:shd w:val="clear" w:color="auto" w:fill="F4CCCC"/>
          </w:tcPr>
          <w:p w14:paraId="66AA05FF"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248C69A9"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6EFB42D1" w14:textId="77777777" w:rsidR="00505874" w:rsidRDefault="00000000">
            <w:r>
              <w:lastRenderedPageBreak/>
              <w:t>U6_HOT_REHTR_OTLT_STM_TEMP_2_RHS</w:t>
            </w:r>
          </w:p>
        </w:tc>
        <w:tc>
          <w:tcPr>
            <w:tcW w:w="1440" w:type="dxa"/>
            <w:shd w:val="clear" w:color="auto" w:fill="F4CCCC"/>
          </w:tcPr>
          <w:p w14:paraId="383F2E9B"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6AEBD2B0"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73FE96BB"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08E97A40" w14:textId="77777777" w:rsidR="00505874" w:rsidRDefault="00000000">
            <w:pPr>
              <w:cnfStyle w:val="000000010000" w:firstRow="0" w:lastRow="0" w:firstColumn="0" w:lastColumn="0" w:oddVBand="0" w:evenVBand="0" w:oddHBand="0" w:evenHBand="1" w:firstRowFirstColumn="0" w:firstRowLastColumn="0" w:lastRowFirstColumn="0" w:lastRowLastColumn="0"/>
            </w:pPr>
            <w:r>
              <w:t>0.59</w:t>
            </w:r>
          </w:p>
        </w:tc>
        <w:tc>
          <w:tcPr>
            <w:tcW w:w="1440" w:type="dxa"/>
            <w:shd w:val="clear" w:color="auto" w:fill="F4CCCC"/>
          </w:tcPr>
          <w:p w14:paraId="00039589"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0F1DF8FF"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39BE3769" w14:textId="77777777" w:rsidR="00505874" w:rsidRDefault="00000000">
            <w:r>
              <w:t>U6_PRIM_REHTR_INLT_STM_PRESS_1_LHS</w:t>
            </w:r>
          </w:p>
        </w:tc>
        <w:tc>
          <w:tcPr>
            <w:tcW w:w="1440" w:type="dxa"/>
            <w:shd w:val="clear" w:color="auto" w:fill="F4CCCC"/>
          </w:tcPr>
          <w:p w14:paraId="51609597"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0157AD4F"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1BA04EF2"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700169F0" w14:textId="77777777" w:rsidR="00505874" w:rsidRDefault="00000000">
            <w:pPr>
              <w:cnfStyle w:val="000000100000" w:firstRow="0" w:lastRow="0" w:firstColumn="0" w:lastColumn="0" w:oddVBand="0" w:evenVBand="0" w:oddHBand="1" w:evenHBand="0" w:firstRowFirstColumn="0" w:firstRowLastColumn="0" w:lastRowFirstColumn="0" w:lastRowLastColumn="0"/>
            </w:pPr>
            <w:r>
              <w:t>0.58</w:t>
            </w:r>
          </w:p>
        </w:tc>
        <w:tc>
          <w:tcPr>
            <w:tcW w:w="1440" w:type="dxa"/>
            <w:shd w:val="clear" w:color="auto" w:fill="F4CCCC"/>
          </w:tcPr>
          <w:p w14:paraId="014A013C"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5E2D437C"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0BE609D6" w14:textId="77777777" w:rsidR="00505874" w:rsidRDefault="00000000">
            <w:r>
              <w:t>U6_PRIM_REHTR_INLT_STM_PRESS_1_RHS</w:t>
            </w:r>
          </w:p>
        </w:tc>
        <w:tc>
          <w:tcPr>
            <w:tcW w:w="1440" w:type="dxa"/>
            <w:shd w:val="clear" w:color="auto" w:fill="F4CCCC"/>
          </w:tcPr>
          <w:p w14:paraId="13140264"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01AC7589"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5025B145"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510E7182" w14:textId="77777777" w:rsidR="00505874" w:rsidRDefault="00000000">
            <w:pPr>
              <w:cnfStyle w:val="000000010000" w:firstRow="0" w:lastRow="0" w:firstColumn="0" w:lastColumn="0" w:oddVBand="0" w:evenVBand="0" w:oddHBand="0" w:evenHBand="1" w:firstRowFirstColumn="0" w:firstRowLastColumn="0" w:lastRowFirstColumn="0" w:lastRowLastColumn="0"/>
            </w:pPr>
            <w:r>
              <w:t>0.58</w:t>
            </w:r>
          </w:p>
        </w:tc>
        <w:tc>
          <w:tcPr>
            <w:tcW w:w="1440" w:type="dxa"/>
            <w:shd w:val="clear" w:color="auto" w:fill="F4CCCC"/>
          </w:tcPr>
          <w:p w14:paraId="32255B53"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1BD84F84"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0982DF11" w14:textId="77777777" w:rsidR="00505874" w:rsidRDefault="00000000">
            <w:r>
              <w:t>U6_ECON_FD_WTR_INLT_TEMP_1</w:t>
            </w:r>
          </w:p>
        </w:tc>
        <w:tc>
          <w:tcPr>
            <w:tcW w:w="1440" w:type="dxa"/>
            <w:shd w:val="clear" w:color="auto" w:fill="F4CCCC"/>
          </w:tcPr>
          <w:p w14:paraId="7CB43BAE"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29627E5E"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4296B53D"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2AB3BDE0"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4C88169C"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78F67079"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546F438F" w14:textId="77777777" w:rsidR="00505874" w:rsidRDefault="00000000">
            <w:r>
              <w:t>U6_ECON_FD_WTR_INLT_PRESS_1</w:t>
            </w:r>
          </w:p>
        </w:tc>
        <w:tc>
          <w:tcPr>
            <w:tcW w:w="1440" w:type="dxa"/>
            <w:shd w:val="clear" w:color="auto" w:fill="F4CCCC"/>
          </w:tcPr>
          <w:p w14:paraId="4B7F9F2A"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7A09DC68"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67596CED"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6CB4B6B5"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6BD22C32"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22511255"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2145CAF8" w14:textId="77777777" w:rsidR="00505874" w:rsidRDefault="00000000">
            <w:r>
              <w:t>U6_PRIM_REHTR_INLT_STM_TEMP_1_LHS</w:t>
            </w:r>
          </w:p>
        </w:tc>
        <w:tc>
          <w:tcPr>
            <w:tcW w:w="1440" w:type="dxa"/>
            <w:shd w:val="clear" w:color="auto" w:fill="F4CCCC"/>
          </w:tcPr>
          <w:p w14:paraId="0D884D0F"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4100FE6F"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5E2DB4D3"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1A7EEDF4" w14:textId="77777777" w:rsidR="00505874" w:rsidRDefault="00000000">
            <w:pPr>
              <w:cnfStyle w:val="000000100000" w:firstRow="0" w:lastRow="0" w:firstColumn="0" w:lastColumn="0" w:oddVBand="0" w:evenVBand="0" w:oddHBand="1" w:evenHBand="0" w:firstRowFirstColumn="0" w:firstRowLastColumn="0" w:lastRowFirstColumn="0" w:lastRowLastColumn="0"/>
            </w:pPr>
            <w:r>
              <w:t>0.61</w:t>
            </w:r>
          </w:p>
        </w:tc>
        <w:tc>
          <w:tcPr>
            <w:tcW w:w="1440" w:type="dxa"/>
            <w:shd w:val="clear" w:color="auto" w:fill="F4CCCC"/>
          </w:tcPr>
          <w:p w14:paraId="127B6151"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7D3E392B"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1B38F94F" w14:textId="77777777" w:rsidR="00505874" w:rsidRDefault="00000000">
            <w:r>
              <w:t>U6_PRIM_REHTR_INLT_STM_TEMP_1_RHS</w:t>
            </w:r>
          </w:p>
        </w:tc>
        <w:tc>
          <w:tcPr>
            <w:tcW w:w="1440" w:type="dxa"/>
            <w:shd w:val="clear" w:color="auto" w:fill="F4CCCC"/>
          </w:tcPr>
          <w:p w14:paraId="73C1088A"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4F7182DA"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50B5D49D"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6AAA68B1" w14:textId="77777777" w:rsidR="00505874" w:rsidRDefault="00000000">
            <w:pPr>
              <w:cnfStyle w:val="000000010000" w:firstRow="0" w:lastRow="0" w:firstColumn="0" w:lastColumn="0" w:oddVBand="0" w:evenVBand="0" w:oddHBand="0" w:evenHBand="1" w:firstRowFirstColumn="0" w:firstRowLastColumn="0" w:lastRowFirstColumn="0" w:lastRowLastColumn="0"/>
            </w:pPr>
            <w:r>
              <w:t>0.62</w:t>
            </w:r>
          </w:p>
        </w:tc>
        <w:tc>
          <w:tcPr>
            <w:tcW w:w="1440" w:type="dxa"/>
            <w:shd w:val="clear" w:color="auto" w:fill="F4CCCC"/>
          </w:tcPr>
          <w:p w14:paraId="267F5074"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3A069547"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57242E51" w14:textId="77777777" w:rsidR="00505874" w:rsidRDefault="00000000">
            <w:r>
              <w:t>U6_PRIM_REHTR_INLT_STM_PRESS_1_LHS</w:t>
            </w:r>
          </w:p>
        </w:tc>
        <w:tc>
          <w:tcPr>
            <w:tcW w:w="1440" w:type="dxa"/>
            <w:shd w:val="clear" w:color="auto" w:fill="F4CCCC"/>
          </w:tcPr>
          <w:p w14:paraId="2211B178"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1BD20C7B"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643593E3"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7677570F" w14:textId="77777777" w:rsidR="00505874" w:rsidRDefault="00000000">
            <w:pPr>
              <w:cnfStyle w:val="000000100000" w:firstRow="0" w:lastRow="0" w:firstColumn="0" w:lastColumn="0" w:oddVBand="0" w:evenVBand="0" w:oddHBand="1" w:evenHBand="0" w:firstRowFirstColumn="0" w:firstRowLastColumn="0" w:lastRowFirstColumn="0" w:lastRowLastColumn="0"/>
            </w:pPr>
            <w:r>
              <w:t>0.58</w:t>
            </w:r>
          </w:p>
        </w:tc>
        <w:tc>
          <w:tcPr>
            <w:tcW w:w="1440" w:type="dxa"/>
            <w:shd w:val="clear" w:color="auto" w:fill="F4CCCC"/>
          </w:tcPr>
          <w:p w14:paraId="5B53D45B"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27E7755C"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2999A60D" w14:textId="77777777" w:rsidR="00505874" w:rsidRDefault="00000000">
            <w:r>
              <w:t>U6_PRIM_REHTR_INLT_STM_PRESS_1_RHS</w:t>
            </w:r>
          </w:p>
        </w:tc>
        <w:tc>
          <w:tcPr>
            <w:tcW w:w="1440" w:type="dxa"/>
            <w:shd w:val="clear" w:color="auto" w:fill="F4CCCC"/>
          </w:tcPr>
          <w:p w14:paraId="068411B9"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13A8A73F"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4824E8D7"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4B05487C" w14:textId="77777777" w:rsidR="00505874" w:rsidRDefault="00000000">
            <w:pPr>
              <w:cnfStyle w:val="000000010000" w:firstRow="0" w:lastRow="0" w:firstColumn="0" w:lastColumn="0" w:oddVBand="0" w:evenVBand="0" w:oddHBand="0" w:evenHBand="1" w:firstRowFirstColumn="0" w:firstRowLastColumn="0" w:lastRowFirstColumn="0" w:lastRowLastColumn="0"/>
            </w:pPr>
            <w:r>
              <w:t>0.58</w:t>
            </w:r>
          </w:p>
        </w:tc>
        <w:tc>
          <w:tcPr>
            <w:tcW w:w="1440" w:type="dxa"/>
            <w:shd w:val="clear" w:color="auto" w:fill="F4CCCC"/>
          </w:tcPr>
          <w:p w14:paraId="24BAA8B9"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78CA57BC"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758E0E14" w14:textId="77777777" w:rsidR="00505874" w:rsidRDefault="00000000">
            <w:r>
              <w:t>U6_APH_A_INLT_OXY_1</w:t>
            </w:r>
          </w:p>
        </w:tc>
        <w:tc>
          <w:tcPr>
            <w:tcW w:w="1440" w:type="dxa"/>
            <w:shd w:val="clear" w:color="auto" w:fill="D9EAD3"/>
          </w:tcPr>
          <w:p w14:paraId="65BF164A"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6EC70CFE"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654A4CA1" w14:textId="77777777" w:rsidR="00505874" w:rsidRDefault="00000000">
            <w:pPr>
              <w:cnfStyle w:val="000000100000" w:firstRow="0" w:lastRow="0" w:firstColumn="0" w:lastColumn="0" w:oddVBand="0" w:evenVBand="0" w:oddHBand="1" w:evenHBand="0" w:firstRowFirstColumn="0" w:firstRowLastColumn="0" w:lastRowFirstColumn="0" w:lastRowLastColumn="0"/>
            </w:pPr>
            <w:r>
              <w:t>O2in</w:t>
            </w:r>
          </w:p>
        </w:tc>
        <w:tc>
          <w:tcPr>
            <w:tcW w:w="1440" w:type="dxa"/>
            <w:shd w:val="clear" w:color="auto" w:fill="D9EAD3"/>
          </w:tcPr>
          <w:p w14:paraId="6E6AAD1A"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0D7FBEE0" w14:textId="77777777" w:rsidR="00505874" w:rsidRDefault="00000000">
            <w:pPr>
              <w:cnfStyle w:val="000000100000" w:firstRow="0" w:lastRow="0" w:firstColumn="0" w:lastColumn="0" w:oddVBand="0" w:evenVBand="0" w:oddHBand="1" w:evenHBand="0" w:firstRowFirstColumn="0" w:firstRowLastColumn="0" w:lastRowFirstColumn="0" w:lastRowLastColumn="0"/>
            </w:pPr>
            <w:r>
              <w:t>4.59  (n=1643)</w:t>
            </w:r>
          </w:p>
        </w:tc>
      </w:tr>
      <w:tr w:rsidR="00505874" w14:paraId="05F64BE1"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0594C8A1" w14:textId="77777777" w:rsidR="00505874" w:rsidRDefault="00000000">
            <w:r>
              <w:t>U6_APH_B_INLT_OXY_1</w:t>
            </w:r>
          </w:p>
        </w:tc>
        <w:tc>
          <w:tcPr>
            <w:tcW w:w="1440" w:type="dxa"/>
            <w:shd w:val="clear" w:color="auto" w:fill="D9EAD3"/>
          </w:tcPr>
          <w:p w14:paraId="37E16962"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5D94A479"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2A76A7ED" w14:textId="77777777" w:rsidR="00505874" w:rsidRDefault="00000000">
            <w:pPr>
              <w:cnfStyle w:val="000000010000" w:firstRow="0" w:lastRow="0" w:firstColumn="0" w:lastColumn="0" w:oddVBand="0" w:evenVBand="0" w:oddHBand="0" w:evenHBand="1" w:firstRowFirstColumn="0" w:firstRowLastColumn="0" w:lastRowFirstColumn="0" w:lastRowLastColumn="0"/>
            </w:pPr>
            <w:r>
              <w:t>O2in</w:t>
            </w:r>
          </w:p>
        </w:tc>
        <w:tc>
          <w:tcPr>
            <w:tcW w:w="1440" w:type="dxa"/>
            <w:shd w:val="clear" w:color="auto" w:fill="D9EAD3"/>
          </w:tcPr>
          <w:p w14:paraId="2514ED24"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2EDA40D7" w14:textId="77777777" w:rsidR="00505874" w:rsidRDefault="00000000">
            <w:pPr>
              <w:cnfStyle w:val="000000010000" w:firstRow="0" w:lastRow="0" w:firstColumn="0" w:lastColumn="0" w:oddVBand="0" w:evenVBand="0" w:oddHBand="0" w:evenHBand="1" w:firstRowFirstColumn="0" w:firstRowLastColumn="0" w:lastRowFirstColumn="0" w:lastRowLastColumn="0"/>
            </w:pPr>
            <w:r>
              <w:t>5.04  (n=1643)</w:t>
            </w:r>
          </w:p>
        </w:tc>
      </w:tr>
      <w:tr w:rsidR="00505874" w14:paraId="5578DD7D"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FF2CC"/>
          </w:tcPr>
          <w:p w14:paraId="54C9AD0F" w14:textId="77777777" w:rsidR="00505874" w:rsidRDefault="00000000">
            <w:r>
              <w:t>U6_APH_A_OTLT_OXY</w:t>
            </w:r>
          </w:p>
        </w:tc>
        <w:tc>
          <w:tcPr>
            <w:tcW w:w="1440" w:type="dxa"/>
            <w:shd w:val="clear" w:color="auto" w:fill="FFF2CC"/>
          </w:tcPr>
          <w:p w14:paraId="58010CBD"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 but no numeric data</w:t>
            </w:r>
          </w:p>
        </w:tc>
        <w:tc>
          <w:tcPr>
            <w:tcW w:w="1440" w:type="dxa"/>
            <w:shd w:val="clear" w:color="auto" w:fill="FFF2CC"/>
          </w:tcPr>
          <w:p w14:paraId="3B5284E7"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FF2CC"/>
          </w:tcPr>
          <w:p w14:paraId="67C16E61" w14:textId="77777777" w:rsidR="00505874" w:rsidRDefault="00000000">
            <w:pPr>
              <w:cnfStyle w:val="000000100000" w:firstRow="0" w:lastRow="0" w:firstColumn="0" w:lastColumn="0" w:oddVBand="0" w:evenVBand="0" w:oddHBand="1" w:evenHBand="0" w:firstRowFirstColumn="0" w:firstRowLastColumn="0" w:lastRowFirstColumn="0" w:lastRowLastColumn="0"/>
            </w:pPr>
            <w:r>
              <w:t>O2out</w:t>
            </w:r>
          </w:p>
        </w:tc>
        <w:tc>
          <w:tcPr>
            <w:tcW w:w="1440" w:type="dxa"/>
            <w:shd w:val="clear" w:color="auto" w:fill="FFF2CC"/>
          </w:tcPr>
          <w:p w14:paraId="02B45EA0"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FF2CC"/>
          </w:tcPr>
          <w:p w14:paraId="5C9EDC5E"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23593E0B"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FF2CC"/>
          </w:tcPr>
          <w:p w14:paraId="18D5DF00" w14:textId="77777777" w:rsidR="00505874" w:rsidRDefault="00000000">
            <w:r>
              <w:t>U6_APH_B_OTLT_OXY</w:t>
            </w:r>
          </w:p>
        </w:tc>
        <w:tc>
          <w:tcPr>
            <w:tcW w:w="1440" w:type="dxa"/>
            <w:shd w:val="clear" w:color="auto" w:fill="FFF2CC"/>
          </w:tcPr>
          <w:p w14:paraId="5FD8CDA1"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 but no numeric data</w:t>
            </w:r>
          </w:p>
        </w:tc>
        <w:tc>
          <w:tcPr>
            <w:tcW w:w="1440" w:type="dxa"/>
            <w:shd w:val="clear" w:color="auto" w:fill="FFF2CC"/>
          </w:tcPr>
          <w:p w14:paraId="1B557008"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FF2CC"/>
          </w:tcPr>
          <w:p w14:paraId="37B7B4E1" w14:textId="77777777" w:rsidR="00505874" w:rsidRDefault="00000000">
            <w:pPr>
              <w:cnfStyle w:val="000000010000" w:firstRow="0" w:lastRow="0" w:firstColumn="0" w:lastColumn="0" w:oddVBand="0" w:evenVBand="0" w:oddHBand="0" w:evenHBand="1" w:firstRowFirstColumn="0" w:firstRowLastColumn="0" w:lastRowFirstColumn="0" w:lastRowLastColumn="0"/>
            </w:pPr>
            <w:r>
              <w:t>O2out</w:t>
            </w:r>
          </w:p>
        </w:tc>
        <w:tc>
          <w:tcPr>
            <w:tcW w:w="1440" w:type="dxa"/>
            <w:shd w:val="clear" w:color="auto" w:fill="FFF2CC"/>
          </w:tcPr>
          <w:p w14:paraId="1DA2EAA4"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FF2CC"/>
          </w:tcPr>
          <w:p w14:paraId="0E105353"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25818089"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31ADE9E3" w14:textId="77777777" w:rsidR="00505874" w:rsidRDefault="00000000">
            <w:r>
              <w:t>U6_ECON_OTLT_FLUE_GAS_TEMP_LHS</w:t>
            </w:r>
          </w:p>
        </w:tc>
        <w:tc>
          <w:tcPr>
            <w:tcW w:w="1440" w:type="dxa"/>
            <w:shd w:val="clear" w:color="auto" w:fill="F4CCCC"/>
          </w:tcPr>
          <w:p w14:paraId="77F284A6"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2DD7D6AE"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4C53AD26"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41265FC6" w14:textId="77777777" w:rsidR="00505874" w:rsidRDefault="00000000">
            <w:pPr>
              <w:cnfStyle w:val="000000100000" w:firstRow="0" w:lastRow="0" w:firstColumn="0" w:lastColumn="0" w:oddVBand="0" w:evenVBand="0" w:oddHBand="1" w:evenHBand="0" w:firstRowFirstColumn="0" w:firstRowLastColumn="0" w:lastRowFirstColumn="0" w:lastRowLastColumn="0"/>
            </w:pPr>
            <w:r>
              <w:t>0.63</w:t>
            </w:r>
          </w:p>
        </w:tc>
        <w:tc>
          <w:tcPr>
            <w:tcW w:w="1440" w:type="dxa"/>
            <w:shd w:val="clear" w:color="auto" w:fill="F4CCCC"/>
          </w:tcPr>
          <w:p w14:paraId="78350804"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4B358548"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742CBDA4" w14:textId="77777777" w:rsidR="00505874" w:rsidRDefault="00000000">
            <w:r>
              <w:t>U6_ECON_OTLT_FLUE_GAS_TEMP_RHS</w:t>
            </w:r>
          </w:p>
        </w:tc>
        <w:tc>
          <w:tcPr>
            <w:tcW w:w="1440" w:type="dxa"/>
            <w:shd w:val="clear" w:color="auto" w:fill="F4CCCC"/>
          </w:tcPr>
          <w:p w14:paraId="73742D6B"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4AFF50FD"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3FD2E223"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183A2598" w14:textId="77777777" w:rsidR="00505874" w:rsidRDefault="00000000">
            <w:pPr>
              <w:cnfStyle w:val="000000010000" w:firstRow="0" w:lastRow="0" w:firstColumn="0" w:lastColumn="0" w:oddVBand="0" w:evenVBand="0" w:oddHBand="0" w:evenHBand="1" w:firstRowFirstColumn="0" w:firstRowLastColumn="0" w:lastRowFirstColumn="0" w:lastRowLastColumn="0"/>
            </w:pPr>
            <w:r>
              <w:t>0.63</w:t>
            </w:r>
          </w:p>
        </w:tc>
        <w:tc>
          <w:tcPr>
            <w:tcW w:w="1440" w:type="dxa"/>
            <w:shd w:val="clear" w:color="auto" w:fill="F4CCCC"/>
          </w:tcPr>
          <w:p w14:paraId="09C0F9A3"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099E25C5"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5F46F54B" w14:textId="77777777" w:rsidR="00505874" w:rsidRDefault="00000000">
            <w:r>
              <w:t>U6_APH_A_INLT_FLUE_GAS_TEMP_1</w:t>
            </w:r>
          </w:p>
        </w:tc>
        <w:tc>
          <w:tcPr>
            <w:tcW w:w="1440" w:type="dxa"/>
            <w:shd w:val="clear" w:color="auto" w:fill="F4CCCC"/>
          </w:tcPr>
          <w:p w14:paraId="403D2BCB"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05C5D3A8"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11557D65"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17B8495C" w14:textId="77777777" w:rsidR="00505874" w:rsidRDefault="00000000">
            <w:pPr>
              <w:cnfStyle w:val="000000100000" w:firstRow="0" w:lastRow="0" w:firstColumn="0" w:lastColumn="0" w:oddVBand="0" w:evenVBand="0" w:oddHBand="1" w:evenHBand="0" w:firstRowFirstColumn="0" w:firstRowLastColumn="0" w:lastRowFirstColumn="0" w:lastRowLastColumn="0"/>
            </w:pPr>
            <w:r>
              <w:t>0.83</w:t>
            </w:r>
          </w:p>
        </w:tc>
        <w:tc>
          <w:tcPr>
            <w:tcW w:w="1440" w:type="dxa"/>
            <w:shd w:val="clear" w:color="auto" w:fill="F4CCCC"/>
          </w:tcPr>
          <w:p w14:paraId="13E314B5"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4DBABF38"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131BAB05" w14:textId="77777777" w:rsidR="00505874" w:rsidRDefault="00000000">
            <w:r>
              <w:t>U6_APH_B_INLT_FLUE_GAS_TEMP_1</w:t>
            </w:r>
          </w:p>
        </w:tc>
        <w:tc>
          <w:tcPr>
            <w:tcW w:w="1440" w:type="dxa"/>
            <w:shd w:val="clear" w:color="auto" w:fill="F4CCCC"/>
          </w:tcPr>
          <w:p w14:paraId="277C97FD" w14:textId="77777777" w:rsidR="00505874" w:rsidRDefault="00000000">
            <w:pPr>
              <w:cnfStyle w:val="000000010000" w:firstRow="0" w:lastRow="0" w:firstColumn="0" w:lastColumn="0" w:oddVBand="0" w:evenVBand="0" w:oddHBand="0" w:evenHBand="1" w:firstRowFirstColumn="0" w:firstRowLastColumn="0" w:lastRowFirstColumn="0" w:lastRowLastColumn="0"/>
            </w:pPr>
            <w:r>
              <w:t xml:space="preserve">rejected </w:t>
            </w:r>
            <w:r>
              <w:lastRenderedPageBreak/>
              <w:t>out of scope</w:t>
            </w:r>
          </w:p>
        </w:tc>
        <w:tc>
          <w:tcPr>
            <w:tcW w:w="1440" w:type="dxa"/>
            <w:shd w:val="clear" w:color="auto" w:fill="F4CCCC"/>
          </w:tcPr>
          <w:p w14:paraId="71DF8F16" w14:textId="77777777" w:rsidR="00505874"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ml tfidf </w:t>
            </w:r>
            <w:r>
              <w:lastRenderedPageBreak/>
              <w:t>cosine</w:t>
            </w:r>
          </w:p>
        </w:tc>
        <w:tc>
          <w:tcPr>
            <w:tcW w:w="1440" w:type="dxa"/>
            <w:shd w:val="clear" w:color="auto" w:fill="F4CCCC"/>
          </w:tcPr>
          <w:p w14:paraId="28813874" w14:textId="77777777" w:rsidR="00505874" w:rsidRDefault="00000000">
            <w:pPr>
              <w:cnfStyle w:val="000000010000" w:firstRow="0" w:lastRow="0" w:firstColumn="0" w:lastColumn="0" w:oddVBand="0" w:evenVBand="0" w:oddHBand="0" w:evenHBand="1" w:firstRowFirstColumn="0" w:firstRowLastColumn="0" w:lastRowFirstColumn="0" w:lastRowLastColumn="0"/>
            </w:pPr>
            <w:r>
              <w:lastRenderedPageBreak/>
              <w:t>—</w:t>
            </w:r>
          </w:p>
        </w:tc>
        <w:tc>
          <w:tcPr>
            <w:tcW w:w="1440" w:type="dxa"/>
            <w:shd w:val="clear" w:color="auto" w:fill="F4CCCC"/>
          </w:tcPr>
          <w:p w14:paraId="005F7E8E" w14:textId="77777777" w:rsidR="00505874" w:rsidRDefault="00000000">
            <w:pPr>
              <w:cnfStyle w:val="000000010000" w:firstRow="0" w:lastRow="0" w:firstColumn="0" w:lastColumn="0" w:oddVBand="0" w:evenVBand="0" w:oddHBand="0" w:evenHBand="1" w:firstRowFirstColumn="0" w:firstRowLastColumn="0" w:lastRowFirstColumn="0" w:lastRowLastColumn="0"/>
            </w:pPr>
            <w:r>
              <w:t>0.83</w:t>
            </w:r>
          </w:p>
        </w:tc>
        <w:tc>
          <w:tcPr>
            <w:tcW w:w="1440" w:type="dxa"/>
            <w:shd w:val="clear" w:color="auto" w:fill="F4CCCC"/>
          </w:tcPr>
          <w:p w14:paraId="6A86BAD7"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4858672B"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1046ABE7" w14:textId="77777777" w:rsidR="00505874" w:rsidRDefault="00000000">
            <w:r>
              <w:t>U6_APH_A_OTLT_FLUE_GAS_TEMP_1</w:t>
            </w:r>
          </w:p>
        </w:tc>
        <w:tc>
          <w:tcPr>
            <w:tcW w:w="1440" w:type="dxa"/>
            <w:shd w:val="clear" w:color="auto" w:fill="F4CCCC"/>
          </w:tcPr>
          <w:p w14:paraId="023D6742"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08AEF425"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3AD8E684"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2E1033D5" w14:textId="77777777" w:rsidR="00505874" w:rsidRDefault="00000000">
            <w:pPr>
              <w:cnfStyle w:val="000000100000" w:firstRow="0" w:lastRow="0" w:firstColumn="0" w:lastColumn="0" w:oddVBand="0" w:evenVBand="0" w:oddHBand="1" w:evenHBand="0" w:firstRowFirstColumn="0" w:firstRowLastColumn="0" w:lastRowFirstColumn="0" w:lastRowLastColumn="0"/>
            </w:pPr>
            <w:r>
              <w:t>0.84</w:t>
            </w:r>
          </w:p>
        </w:tc>
        <w:tc>
          <w:tcPr>
            <w:tcW w:w="1440" w:type="dxa"/>
            <w:shd w:val="clear" w:color="auto" w:fill="F4CCCC"/>
          </w:tcPr>
          <w:p w14:paraId="3EA12D6C"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08A232FD"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027ABBC9" w14:textId="77777777" w:rsidR="00505874" w:rsidRDefault="00000000">
            <w:r>
              <w:t>U6_APH_A_OTLT_FLUE_GAS_TEMP_2</w:t>
            </w:r>
          </w:p>
        </w:tc>
        <w:tc>
          <w:tcPr>
            <w:tcW w:w="1440" w:type="dxa"/>
            <w:shd w:val="clear" w:color="auto" w:fill="F4CCCC"/>
          </w:tcPr>
          <w:p w14:paraId="3982B55C"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66744BC2"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168B514F"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79BAF287" w14:textId="77777777" w:rsidR="00505874" w:rsidRDefault="00000000">
            <w:pPr>
              <w:cnfStyle w:val="000000010000" w:firstRow="0" w:lastRow="0" w:firstColumn="0" w:lastColumn="0" w:oddVBand="0" w:evenVBand="0" w:oddHBand="0" w:evenHBand="1" w:firstRowFirstColumn="0" w:firstRowLastColumn="0" w:lastRowFirstColumn="0" w:lastRowLastColumn="0"/>
            </w:pPr>
            <w:r>
              <w:t>0.83</w:t>
            </w:r>
          </w:p>
        </w:tc>
        <w:tc>
          <w:tcPr>
            <w:tcW w:w="1440" w:type="dxa"/>
            <w:shd w:val="clear" w:color="auto" w:fill="F4CCCC"/>
          </w:tcPr>
          <w:p w14:paraId="13F7130A"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77A4F7E9"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518ACAE8" w14:textId="77777777" w:rsidR="00505874" w:rsidRDefault="00000000">
            <w:r>
              <w:t>U6_APH_A_OTLT_FLUE_GAS_TEMP_3</w:t>
            </w:r>
          </w:p>
        </w:tc>
        <w:tc>
          <w:tcPr>
            <w:tcW w:w="1440" w:type="dxa"/>
            <w:shd w:val="clear" w:color="auto" w:fill="F4CCCC"/>
          </w:tcPr>
          <w:p w14:paraId="54970C8F"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41C9A177"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6F443210"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264175DE" w14:textId="77777777" w:rsidR="00505874" w:rsidRDefault="00000000">
            <w:pPr>
              <w:cnfStyle w:val="000000100000" w:firstRow="0" w:lastRow="0" w:firstColumn="0" w:lastColumn="0" w:oddVBand="0" w:evenVBand="0" w:oddHBand="1" w:evenHBand="0" w:firstRowFirstColumn="0" w:firstRowLastColumn="0" w:lastRowFirstColumn="0" w:lastRowLastColumn="0"/>
            </w:pPr>
            <w:r>
              <w:t>0.83</w:t>
            </w:r>
          </w:p>
        </w:tc>
        <w:tc>
          <w:tcPr>
            <w:tcW w:w="1440" w:type="dxa"/>
            <w:shd w:val="clear" w:color="auto" w:fill="F4CCCC"/>
          </w:tcPr>
          <w:p w14:paraId="38538869"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774A5336"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0EC7A8B3" w14:textId="77777777" w:rsidR="00505874" w:rsidRDefault="00000000">
            <w:r>
              <w:t>U6_APH_B_OTLT_FLUE_GAS_TEMP_1</w:t>
            </w:r>
          </w:p>
        </w:tc>
        <w:tc>
          <w:tcPr>
            <w:tcW w:w="1440" w:type="dxa"/>
            <w:shd w:val="clear" w:color="auto" w:fill="F4CCCC"/>
          </w:tcPr>
          <w:p w14:paraId="1C9F82AB"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2E6490F8"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631A526F"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03D94C16" w14:textId="77777777" w:rsidR="00505874" w:rsidRDefault="00000000">
            <w:pPr>
              <w:cnfStyle w:val="000000010000" w:firstRow="0" w:lastRow="0" w:firstColumn="0" w:lastColumn="0" w:oddVBand="0" w:evenVBand="0" w:oddHBand="0" w:evenHBand="1" w:firstRowFirstColumn="0" w:firstRowLastColumn="0" w:lastRowFirstColumn="0" w:lastRowLastColumn="0"/>
            </w:pPr>
            <w:r>
              <w:t>0.84</w:t>
            </w:r>
          </w:p>
        </w:tc>
        <w:tc>
          <w:tcPr>
            <w:tcW w:w="1440" w:type="dxa"/>
            <w:shd w:val="clear" w:color="auto" w:fill="F4CCCC"/>
          </w:tcPr>
          <w:p w14:paraId="4248A0B7"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6E07BB04"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79672A70" w14:textId="77777777" w:rsidR="00505874" w:rsidRDefault="00000000">
            <w:r>
              <w:t>U6_APH_B_OTLT_FLUE_GAS_TEMP_2</w:t>
            </w:r>
          </w:p>
        </w:tc>
        <w:tc>
          <w:tcPr>
            <w:tcW w:w="1440" w:type="dxa"/>
            <w:shd w:val="clear" w:color="auto" w:fill="F4CCCC"/>
          </w:tcPr>
          <w:p w14:paraId="05D3F337"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2F264771"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6A8F984F"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21D2FBDF" w14:textId="77777777" w:rsidR="00505874" w:rsidRDefault="00000000">
            <w:pPr>
              <w:cnfStyle w:val="000000100000" w:firstRow="0" w:lastRow="0" w:firstColumn="0" w:lastColumn="0" w:oddVBand="0" w:evenVBand="0" w:oddHBand="1" w:evenHBand="0" w:firstRowFirstColumn="0" w:firstRowLastColumn="0" w:lastRowFirstColumn="0" w:lastRowLastColumn="0"/>
            </w:pPr>
            <w:r>
              <w:t>0.83</w:t>
            </w:r>
          </w:p>
        </w:tc>
        <w:tc>
          <w:tcPr>
            <w:tcW w:w="1440" w:type="dxa"/>
            <w:shd w:val="clear" w:color="auto" w:fill="F4CCCC"/>
          </w:tcPr>
          <w:p w14:paraId="36156671"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3FEA6887"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399E6A9C" w14:textId="77777777" w:rsidR="00505874" w:rsidRDefault="00000000">
            <w:r>
              <w:t>U6_APH_B_OTLT_FLUE_GAS_TEMP_3</w:t>
            </w:r>
          </w:p>
        </w:tc>
        <w:tc>
          <w:tcPr>
            <w:tcW w:w="1440" w:type="dxa"/>
            <w:shd w:val="clear" w:color="auto" w:fill="F4CCCC"/>
          </w:tcPr>
          <w:p w14:paraId="0D6CBAB7"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1F43C25E"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0584595B"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4164BD4B" w14:textId="77777777" w:rsidR="00505874" w:rsidRDefault="00000000">
            <w:pPr>
              <w:cnfStyle w:val="000000010000" w:firstRow="0" w:lastRow="0" w:firstColumn="0" w:lastColumn="0" w:oddVBand="0" w:evenVBand="0" w:oddHBand="0" w:evenHBand="1" w:firstRowFirstColumn="0" w:firstRowLastColumn="0" w:lastRowFirstColumn="0" w:lastRowLastColumn="0"/>
            </w:pPr>
            <w:r>
              <w:t>0.83</w:t>
            </w:r>
          </w:p>
        </w:tc>
        <w:tc>
          <w:tcPr>
            <w:tcW w:w="1440" w:type="dxa"/>
            <w:shd w:val="clear" w:color="auto" w:fill="F4CCCC"/>
          </w:tcPr>
          <w:p w14:paraId="50BEB9CA"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1B3EBB3F"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1EB8DD55" w14:textId="77777777" w:rsidR="00505874" w:rsidRDefault="00000000">
            <w:r>
              <w:t>U6_FD_FAN_A_MTR_CURR</w:t>
            </w:r>
          </w:p>
        </w:tc>
        <w:tc>
          <w:tcPr>
            <w:tcW w:w="1440" w:type="dxa"/>
            <w:shd w:val="clear" w:color="auto" w:fill="F4CCCC"/>
          </w:tcPr>
          <w:p w14:paraId="350FDB00"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3C514FAA"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1669FD3C"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7B249D6B" w14:textId="77777777" w:rsidR="00505874" w:rsidRDefault="00000000">
            <w:pPr>
              <w:cnfStyle w:val="000000100000" w:firstRow="0" w:lastRow="0" w:firstColumn="0" w:lastColumn="0" w:oddVBand="0" w:evenVBand="0" w:oddHBand="1" w:evenHBand="0" w:firstRowFirstColumn="0" w:firstRowLastColumn="0" w:lastRowFirstColumn="0" w:lastRowLastColumn="0"/>
            </w:pPr>
            <w:r>
              <w:t>0.65</w:t>
            </w:r>
          </w:p>
        </w:tc>
        <w:tc>
          <w:tcPr>
            <w:tcW w:w="1440" w:type="dxa"/>
            <w:shd w:val="clear" w:color="auto" w:fill="F4CCCC"/>
          </w:tcPr>
          <w:p w14:paraId="46B7FBAB"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5828C4D2"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50A2177C" w14:textId="77777777" w:rsidR="00505874" w:rsidRDefault="00000000">
            <w:r>
              <w:t>U6_FD_FAN_B_MTR_CURR</w:t>
            </w:r>
          </w:p>
        </w:tc>
        <w:tc>
          <w:tcPr>
            <w:tcW w:w="1440" w:type="dxa"/>
            <w:shd w:val="clear" w:color="auto" w:fill="F4CCCC"/>
          </w:tcPr>
          <w:p w14:paraId="756BC157"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41E529E1"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0F847F92"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691ECDEB" w14:textId="77777777" w:rsidR="00505874" w:rsidRDefault="00000000">
            <w:pPr>
              <w:cnfStyle w:val="000000010000" w:firstRow="0" w:lastRow="0" w:firstColumn="0" w:lastColumn="0" w:oddVBand="0" w:evenVBand="0" w:oddHBand="0" w:evenHBand="1" w:firstRowFirstColumn="0" w:firstRowLastColumn="0" w:lastRowFirstColumn="0" w:lastRowLastColumn="0"/>
            </w:pPr>
            <w:r>
              <w:t>0.65</w:t>
            </w:r>
          </w:p>
        </w:tc>
        <w:tc>
          <w:tcPr>
            <w:tcW w:w="1440" w:type="dxa"/>
            <w:shd w:val="clear" w:color="auto" w:fill="F4CCCC"/>
          </w:tcPr>
          <w:p w14:paraId="5DCE8DF4"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0A782248"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2F139DCF" w14:textId="77777777" w:rsidR="00505874" w:rsidRDefault="00000000">
            <w:r>
              <w:t>U6_ID_FAN_A_MTR_CURR</w:t>
            </w:r>
          </w:p>
        </w:tc>
        <w:tc>
          <w:tcPr>
            <w:tcW w:w="1440" w:type="dxa"/>
            <w:shd w:val="clear" w:color="auto" w:fill="F4CCCC"/>
          </w:tcPr>
          <w:p w14:paraId="1E99C8CC"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0CB8EF3D"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2DBEA252"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0565EF3F" w14:textId="77777777" w:rsidR="00505874" w:rsidRDefault="00000000">
            <w:pPr>
              <w:cnfStyle w:val="000000100000" w:firstRow="0" w:lastRow="0" w:firstColumn="0" w:lastColumn="0" w:oddVBand="0" w:evenVBand="0" w:oddHBand="1" w:evenHBand="0" w:firstRowFirstColumn="0" w:firstRowLastColumn="0" w:lastRowFirstColumn="0" w:lastRowLastColumn="0"/>
            </w:pPr>
            <w:r>
              <w:t>0.67</w:t>
            </w:r>
          </w:p>
        </w:tc>
        <w:tc>
          <w:tcPr>
            <w:tcW w:w="1440" w:type="dxa"/>
            <w:shd w:val="clear" w:color="auto" w:fill="F4CCCC"/>
          </w:tcPr>
          <w:p w14:paraId="3297F3FE"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72546902"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3DC7D0D0" w14:textId="77777777" w:rsidR="00505874" w:rsidRDefault="00000000">
            <w:r>
              <w:t>U6_ID_FAN_B_MTR_CURR</w:t>
            </w:r>
          </w:p>
        </w:tc>
        <w:tc>
          <w:tcPr>
            <w:tcW w:w="1440" w:type="dxa"/>
            <w:shd w:val="clear" w:color="auto" w:fill="F4CCCC"/>
          </w:tcPr>
          <w:p w14:paraId="35A29F4B"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3AC5D105"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51F07F50"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1250F961" w14:textId="77777777" w:rsidR="00505874" w:rsidRDefault="00000000">
            <w:pPr>
              <w:cnfStyle w:val="000000010000" w:firstRow="0" w:lastRow="0" w:firstColumn="0" w:lastColumn="0" w:oddVBand="0" w:evenVBand="0" w:oddHBand="0" w:evenHBand="1" w:firstRowFirstColumn="0" w:firstRowLastColumn="0" w:lastRowFirstColumn="0" w:lastRowLastColumn="0"/>
            </w:pPr>
            <w:r>
              <w:t>0.67</w:t>
            </w:r>
          </w:p>
        </w:tc>
        <w:tc>
          <w:tcPr>
            <w:tcW w:w="1440" w:type="dxa"/>
            <w:shd w:val="clear" w:color="auto" w:fill="F4CCCC"/>
          </w:tcPr>
          <w:p w14:paraId="477BC57F"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1A9A2E0D"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2B4D63B2" w14:textId="77777777" w:rsidR="00505874" w:rsidRDefault="00000000">
            <w:r>
              <w:t>U6_FURN_PRESS_LHS_1</w:t>
            </w:r>
          </w:p>
        </w:tc>
        <w:tc>
          <w:tcPr>
            <w:tcW w:w="1440" w:type="dxa"/>
            <w:shd w:val="clear" w:color="auto" w:fill="F4CCCC"/>
          </w:tcPr>
          <w:p w14:paraId="52F661C7"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5111FF63"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3A7F489D"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40118C19"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7C38657C"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4F816270"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27E560B2" w14:textId="77777777" w:rsidR="00505874" w:rsidRDefault="00000000">
            <w:r>
              <w:t>U6_FURN_PRESS_RHS_1</w:t>
            </w:r>
          </w:p>
        </w:tc>
        <w:tc>
          <w:tcPr>
            <w:tcW w:w="1440" w:type="dxa"/>
            <w:shd w:val="clear" w:color="auto" w:fill="F4CCCC"/>
          </w:tcPr>
          <w:p w14:paraId="25BB5A71"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1F89695C"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759BACC2"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703F9379"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520972AE"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763800C8"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31AA4BBD" w14:textId="77777777" w:rsidR="00505874" w:rsidRDefault="00000000">
            <w:r>
              <w:t>U6_APH_A_INLT_FLUE_GAS_PRESS</w:t>
            </w:r>
          </w:p>
        </w:tc>
        <w:tc>
          <w:tcPr>
            <w:tcW w:w="1440" w:type="dxa"/>
            <w:shd w:val="clear" w:color="auto" w:fill="F4CCCC"/>
          </w:tcPr>
          <w:p w14:paraId="6D285E76"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40BCB5AD"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22927B67"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6894D1D1"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30422FFE"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6BFB3C5B"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5D82ECDE" w14:textId="77777777" w:rsidR="00505874" w:rsidRDefault="00000000">
            <w:r>
              <w:t>U6_APH_B_INLT_FLUE_GAS_PRESS</w:t>
            </w:r>
          </w:p>
        </w:tc>
        <w:tc>
          <w:tcPr>
            <w:tcW w:w="1440" w:type="dxa"/>
            <w:shd w:val="clear" w:color="auto" w:fill="F4CCCC"/>
          </w:tcPr>
          <w:p w14:paraId="02C5F65D"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7F890EF8"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48104159"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32A7CA7A"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6A0F674F"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73B9EC57"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2047562A" w14:textId="77777777" w:rsidR="00505874" w:rsidRDefault="00000000">
            <w:r>
              <w:t>U6_APH_A_OTLT_FLUE_GAS_PRESS</w:t>
            </w:r>
          </w:p>
        </w:tc>
        <w:tc>
          <w:tcPr>
            <w:tcW w:w="1440" w:type="dxa"/>
            <w:shd w:val="clear" w:color="auto" w:fill="F4CCCC"/>
          </w:tcPr>
          <w:p w14:paraId="6BC13A55"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6EE7CE1B"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4DDACC22"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5DD60499"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767B5006"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55F11D3E"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3EACB0AE" w14:textId="77777777" w:rsidR="00505874" w:rsidRDefault="00000000">
            <w:r>
              <w:t>U6_APH_B_OTLT_FLUE_GAS_PRESS</w:t>
            </w:r>
          </w:p>
        </w:tc>
        <w:tc>
          <w:tcPr>
            <w:tcW w:w="1440" w:type="dxa"/>
            <w:shd w:val="clear" w:color="auto" w:fill="F4CCCC"/>
          </w:tcPr>
          <w:p w14:paraId="0202CC6C" w14:textId="77777777" w:rsidR="00505874" w:rsidRDefault="00000000">
            <w:pPr>
              <w:cnfStyle w:val="000000010000" w:firstRow="0" w:lastRow="0" w:firstColumn="0" w:lastColumn="0" w:oddVBand="0" w:evenVBand="0" w:oddHBand="0" w:evenHBand="1" w:firstRowFirstColumn="0" w:firstRowLastColumn="0" w:lastRowFirstColumn="0" w:lastRowLastColumn="0"/>
            </w:pPr>
            <w:r>
              <w:t xml:space="preserve">rejected out of </w:t>
            </w:r>
            <w:r>
              <w:lastRenderedPageBreak/>
              <w:t>scope</w:t>
            </w:r>
          </w:p>
        </w:tc>
        <w:tc>
          <w:tcPr>
            <w:tcW w:w="1440" w:type="dxa"/>
            <w:shd w:val="clear" w:color="auto" w:fill="F4CCCC"/>
          </w:tcPr>
          <w:p w14:paraId="4068EA1B" w14:textId="77777777" w:rsidR="00505874" w:rsidRDefault="00000000">
            <w:pPr>
              <w:cnfStyle w:val="000000010000" w:firstRow="0" w:lastRow="0" w:firstColumn="0" w:lastColumn="0" w:oddVBand="0" w:evenVBand="0" w:oddHBand="0" w:evenHBand="1" w:firstRowFirstColumn="0" w:firstRowLastColumn="0" w:lastRowFirstColumn="0" w:lastRowLastColumn="0"/>
            </w:pPr>
            <w:r>
              <w:lastRenderedPageBreak/>
              <w:t>ml tfidf cosine</w:t>
            </w:r>
          </w:p>
        </w:tc>
        <w:tc>
          <w:tcPr>
            <w:tcW w:w="1440" w:type="dxa"/>
            <w:shd w:val="clear" w:color="auto" w:fill="F4CCCC"/>
          </w:tcPr>
          <w:p w14:paraId="13E9E15C"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0E773ED9"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0FB2B5B2"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66C2E16E"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1DFBBA7A" w14:textId="77777777" w:rsidR="00505874" w:rsidRDefault="00000000">
            <w:r>
              <w:t>U6_APH_A_INLT_PRIM_AIR_TEMP_1</w:t>
            </w:r>
          </w:p>
        </w:tc>
        <w:tc>
          <w:tcPr>
            <w:tcW w:w="1440" w:type="dxa"/>
            <w:shd w:val="clear" w:color="auto" w:fill="D9EAD3"/>
          </w:tcPr>
          <w:p w14:paraId="5D2DA3D3"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3AF2B6C3"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0C5A19E7" w14:textId="77777777" w:rsidR="00505874" w:rsidRDefault="00000000">
            <w:pPr>
              <w:cnfStyle w:val="000000100000" w:firstRow="0" w:lastRow="0" w:firstColumn="0" w:lastColumn="0" w:oddVBand="0" w:evenVBand="0" w:oddHBand="1" w:evenHBand="0" w:firstRowFirstColumn="0" w:firstRowLastColumn="0" w:lastRowFirstColumn="0" w:lastRowLastColumn="0"/>
            </w:pPr>
            <w:r>
              <w:t>Tpai</w:t>
            </w:r>
          </w:p>
        </w:tc>
        <w:tc>
          <w:tcPr>
            <w:tcW w:w="1440" w:type="dxa"/>
            <w:shd w:val="clear" w:color="auto" w:fill="D9EAD3"/>
          </w:tcPr>
          <w:p w14:paraId="77A07C32"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62C97CBA" w14:textId="77777777" w:rsidR="00505874" w:rsidRDefault="00000000">
            <w:pPr>
              <w:cnfStyle w:val="000000100000" w:firstRow="0" w:lastRow="0" w:firstColumn="0" w:lastColumn="0" w:oddVBand="0" w:evenVBand="0" w:oddHBand="1" w:evenHBand="0" w:firstRowFirstColumn="0" w:firstRowLastColumn="0" w:lastRowFirstColumn="0" w:lastRowLastColumn="0"/>
            </w:pPr>
            <w:r>
              <w:t>44.6  (n=1643)</w:t>
            </w:r>
          </w:p>
        </w:tc>
      </w:tr>
      <w:tr w:rsidR="00505874" w14:paraId="7F82D126"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5D4F2E72" w14:textId="77777777" w:rsidR="00505874" w:rsidRDefault="00000000">
            <w:r>
              <w:t>U6_APH_B_INLT_PRIM_AIR_TEMP_1</w:t>
            </w:r>
          </w:p>
        </w:tc>
        <w:tc>
          <w:tcPr>
            <w:tcW w:w="1440" w:type="dxa"/>
            <w:shd w:val="clear" w:color="auto" w:fill="D9EAD3"/>
          </w:tcPr>
          <w:p w14:paraId="41B5C46C"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753D4A7C"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4B5F5C6D" w14:textId="77777777" w:rsidR="00505874" w:rsidRDefault="00000000">
            <w:pPr>
              <w:cnfStyle w:val="000000010000" w:firstRow="0" w:lastRow="0" w:firstColumn="0" w:lastColumn="0" w:oddVBand="0" w:evenVBand="0" w:oddHBand="0" w:evenHBand="1" w:firstRowFirstColumn="0" w:firstRowLastColumn="0" w:lastRowFirstColumn="0" w:lastRowLastColumn="0"/>
            </w:pPr>
            <w:r>
              <w:t>Tpai</w:t>
            </w:r>
          </w:p>
        </w:tc>
        <w:tc>
          <w:tcPr>
            <w:tcW w:w="1440" w:type="dxa"/>
            <w:shd w:val="clear" w:color="auto" w:fill="D9EAD3"/>
          </w:tcPr>
          <w:p w14:paraId="2469924C"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011E3924" w14:textId="77777777" w:rsidR="00505874" w:rsidRDefault="00000000">
            <w:pPr>
              <w:cnfStyle w:val="000000010000" w:firstRow="0" w:lastRow="0" w:firstColumn="0" w:lastColumn="0" w:oddVBand="0" w:evenVBand="0" w:oddHBand="0" w:evenHBand="1" w:firstRowFirstColumn="0" w:firstRowLastColumn="0" w:lastRowFirstColumn="0" w:lastRowLastColumn="0"/>
            </w:pPr>
            <w:r>
              <w:t>44.8  (n=1643)</w:t>
            </w:r>
          </w:p>
        </w:tc>
      </w:tr>
      <w:tr w:rsidR="00505874" w14:paraId="528E87F4"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589E8C0D" w14:textId="77777777" w:rsidR="00505874" w:rsidRDefault="00000000">
            <w:r>
              <w:t>U6_APH_A_INLT_SCNDRY_AIR_TEMP_3</w:t>
            </w:r>
          </w:p>
        </w:tc>
        <w:tc>
          <w:tcPr>
            <w:tcW w:w="1440" w:type="dxa"/>
            <w:shd w:val="clear" w:color="auto" w:fill="D9EAD3"/>
          </w:tcPr>
          <w:p w14:paraId="556FADA8"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3865E531"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38165681" w14:textId="77777777" w:rsidR="00505874" w:rsidRDefault="00000000">
            <w:pPr>
              <w:cnfStyle w:val="000000100000" w:firstRow="0" w:lastRow="0" w:firstColumn="0" w:lastColumn="0" w:oddVBand="0" w:evenVBand="0" w:oddHBand="1" w:evenHBand="0" w:firstRowFirstColumn="0" w:firstRowLastColumn="0" w:lastRowFirstColumn="0" w:lastRowLastColumn="0"/>
            </w:pPr>
            <w:r>
              <w:t>Tsai</w:t>
            </w:r>
          </w:p>
        </w:tc>
        <w:tc>
          <w:tcPr>
            <w:tcW w:w="1440" w:type="dxa"/>
            <w:shd w:val="clear" w:color="auto" w:fill="D9EAD3"/>
          </w:tcPr>
          <w:p w14:paraId="4C015433"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6A08115A" w14:textId="77777777" w:rsidR="00505874" w:rsidRDefault="00000000">
            <w:pPr>
              <w:cnfStyle w:val="000000100000" w:firstRow="0" w:lastRow="0" w:firstColumn="0" w:lastColumn="0" w:oddVBand="0" w:evenVBand="0" w:oddHBand="1" w:evenHBand="0" w:firstRowFirstColumn="0" w:firstRowLastColumn="0" w:lastRowFirstColumn="0" w:lastRowLastColumn="0"/>
            </w:pPr>
            <w:r>
              <w:t>32.7  (n=1643)</w:t>
            </w:r>
          </w:p>
        </w:tc>
      </w:tr>
      <w:tr w:rsidR="00505874" w14:paraId="1C57F8FB"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410288D0" w14:textId="77777777" w:rsidR="00505874" w:rsidRDefault="00000000">
            <w:r>
              <w:t>U6_APH_B_INLT_SCNDRY_AIR_TEMP_3</w:t>
            </w:r>
          </w:p>
        </w:tc>
        <w:tc>
          <w:tcPr>
            <w:tcW w:w="1440" w:type="dxa"/>
            <w:shd w:val="clear" w:color="auto" w:fill="D9EAD3"/>
          </w:tcPr>
          <w:p w14:paraId="19475FFE"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623A513D"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724B7350" w14:textId="77777777" w:rsidR="00505874" w:rsidRDefault="00000000">
            <w:pPr>
              <w:cnfStyle w:val="000000010000" w:firstRow="0" w:lastRow="0" w:firstColumn="0" w:lastColumn="0" w:oddVBand="0" w:evenVBand="0" w:oddHBand="0" w:evenHBand="1" w:firstRowFirstColumn="0" w:firstRowLastColumn="0" w:lastRowFirstColumn="0" w:lastRowLastColumn="0"/>
            </w:pPr>
            <w:r>
              <w:t>Tsai</w:t>
            </w:r>
          </w:p>
        </w:tc>
        <w:tc>
          <w:tcPr>
            <w:tcW w:w="1440" w:type="dxa"/>
            <w:shd w:val="clear" w:color="auto" w:fill="D9EAD3"/>
          </w:tcPr>
          <w:p w14:paraId="5393C251"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669279CF" w14:textId="77777777" w:rsidR="00505874" w:rsidRDefault="00000000">
            <w:pPr>
              <w:cnfStyle w:val="000000010000" w:firstRow="0" w:lastRow="0" w:firstColumn="0" w:lastColumn="0" w:oddVBand="0" w:evenVBand="0" w:oddHBand="0" w:evenHBand="1" w:firstRowFirstColumn="0" w:firstRowLastColumn="0" w:lastRowFirstColumn="0" w:lastRowLastColumn="0"/>
            </w:pPr>
            <w:r>
              <w:t>35.3  (n=1643)</w:t>
            </w:r>
          </w:p>
        </w:tc>
      </w:tr>
      <w:tr w:rsidR="00505874" w14:paraId="01055A0F"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75F7758B" w14:textId="77777777" w:rsidR="00505874" w:rsidRDefault="00000000">
            <w:r>
              <w:t>U6_APH_A_OTLT_PRIM_HOT_AIR_TEMP_1</w:t>
            </w:r>
          </w:p>
        </w:tc>
        <w:tc>
          <w:tcPr>
            <w:tcW w:w="1440" w:type="dxa"/>
            <w:shd w:val="clear" w:color="auto" w:fill="D9EAD3"/>
          </w:tcPr>
          <w:p w14:paraId="316556D3"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17C0A3E9"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545CF184" w14:textId="77777777" w:rsidR="00505874" w:rsidRDefault="00000000">
            <w:pPr>
              <w:cnfStyle w:val="000000100000" w:firstRow="0" w:lastRow="0" w:firstColumn="0" w:lastColumn="0" w:oddVBand="0" w:evenVBand="0" w:oddHBand="1" w:evenHBand="0" w:firstRowFirstColumn="0" w:firstRowLastColumn="0" w:lastRowFirstColumn="0" w:lastRowLastColumn="0"/>
            </w:pPr>
            <w:r>
              <w:t>Tpao</w:t>
            </w:r>
          </w:p>
        </w:tc>
        <w:tc>
          <w:tcPr>
            <w:tcW w:w="1440" w:type="dxa"/>
            <w:shd w:val="clear" w:color="auto" w:fill="D9EAD3"/>
          </w:tcPr>
          <w:p w14:paraId="0CAA46EC"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7B6F89C6" w14:textId="77777777" w:rsidR="00505874" w:rsidRDefault="00000000">
            <w:pPr>
              <w:cnfStyle w:val="000000100000" w:firstRow="0" w:lastRow="0" w:firstColumn="0" w:lastColumn="0" w:oddVBand="0" w:evenVBand="0" w:oddHBand="1" w:evenHBand="0" w:firstRowFirstColumn="0" w:firstRowLastColumn="0" w:lastRowFirstColumn="0" w:lastRowLastColumn="0"/>
            </w:pPr>
            <w:r>
              <w:t>375  (n=1643)</w:t>
            </w:r>
          </w:p>
        </w:tc>
      </w:tr>
      <w:tr w:rsidR="00505874" w14:paraId="42A55E7D"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455C9EEE" w14:textId="77777777" w:rsidR="00505874" w:rsidRDefault="00000000">
            <w:r>
              <w:t>U6_APH_B_OTLT_PRIM_HOT_AIR_TEMP_1</w:t>
            </w:r>
          </w:p>
        </w:tc>
        <w:tc>
          <w:tcPr>
            <w:tcW w:w="1440" w:type="dxa"/>
            <w:shd w:val="clear" w:color="auto" w:fill="D9EAD3"/>
          </w:tcPr>
          <w:p w14:paraId="0D49F41F"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6926F82A"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170B5839" w14:textId="77777777" w:rsidR="00505874" w:rsidRDefault="00000000">
            <w:pPr>
              <w:cnfStyle w:val="000000010000" w:firstRow="0" w:lastRow="0" w:firstColumn="0" w:lastColumn="0" w:oddVBand="0" w:evenVBand="0" w:oddHBand="0" w:evenHBand="1" w:firstRowFirstColumn="0" w:firstRowLastColumn="0" w:lastRowFirstColumn="0" w:lastRowLastColumn="0"/>
            </w:pPr>
            <w:r>
              <w:t>Tpao</w:t>
            </w:r>
          </w:p>
        </w:tc>
        <w:tc>
          <w:tcPr>
            <w:tcW w:w="1440" w:type="dxa"/>
            <w:shd w:val="clear" w:color="auto" w:fill="D9EAD3"/>
          </w:tcPr>
          <w:p w14:paraId="29444AF1"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3BFBB6EC" w14:textId="77777777" w:rsidR="00505874" w:rsidRDefault="00000000">
            <w:pPr>
              <w:cnfStyle w:val="000000010000" w:firstRow="0" w:lastRow="0" w:firstColumn="0" w:lastColumn="0" w:oddVBand="0" w:evenVBand="0" w:oddHBand="0" w:evenHBand="1" w:firstRowFirstColumn="0" w:firstRowLastColumn="0" w:lastRowFirstColumn="0" w:lastRowLastColumn="0"/>
            </w:pPr>
            <w:r>
              <w:t>381  (n=1643)</w:t>
            </w:r>
          </w:p>
        </w:tc>
      </w:tr>
      <w:tr w:rsidR="00505874" w14:paraId="0FB1F151"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5D26CAAF" w14:textId="77777777" w:rsidR="00505874" w:rsidRDefault="00000000">
            <w:r>
              <w:t>U6_APH_A_OTLT_SCNDRY_AIR_TEMP_1</w:t>
            </w:r>
          </w:p>
        </w:tc>
        <w:tc>
          <w:tcPr>
            <w:tcW w:w="1440" w:type="dxa"/>
            <w:shd w:val="clear" w:color="auto" w:fill="D9EAD3"/>
          </w:tcPr>
          <w:p w14:paraId="343A7D48"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42E5079A"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67616D9E" w14:textId="77777777" w:rsidR="00505874" w:rsidRDefault="00000000">
            <w:pPr>
              <w:cnfStyle w:val="000000100000" w:firstRow="0" w:lastRow="0" w:firstColumn="0" w:lastColumn="0" w:oddVBand="0" w:evenVBand="0" w:oddHBand="1" w:evenHBand="0" w:firstRowFirstColumn="0" w:firstRowLastColumn="0" w:lastRowFirstColumn="0" w:lastRowLastColumn="0"/>
            </w:pPr>
            <w:r>
              <w:t>Tsao</w:t>
            </w:r>
          </w:p>
        </w:tc>
        <w:tc>
          <w:tcPr>
            <w:tcW w:w="1440" w:type="dxa"/>
            <w:shd w:val="clear" w:color="auto" w:fill="D9EAD3"/>
          </w:tcPr>
          <w:p w14:paraId="1FB73BF7"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538425FB" w14:textId="77777777" w:rsidR="00505874" w:rsidRDefault="00000000">
            <w:pPr>
              <w:cnfStyle w:val="000000100000" w:firstRow="0" w:lastRow="0" w:firstColumn="0" w:lastColumn="0" w:oddVBand="0" w:evenVBand="0" w:oddHBand="1" w:evenHBand="0" w:firstRowFirstColumn="0" w:firstRowLastColumn="0" w:lastRowFirstColumn="0" w:lastRowLastColumn="0"/>
            </w:pPr>
            <w:r>
              <w:t>367  (n=1643)</w:t>
            </w:r>
          </w:p>
        </w:tc>
      </w:tr>
      <w:tr w:rsidR="00505874" w14:paraId="5EB9D25C"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38836FD1" w14:textId="77777777" w:rsidR="00505874" w:rsidRDefault="00000000">
            <w:r>
              <w:t>U6_APH_B_OTLT_SCNDRY_AIR_TEMP_1</w:t>
            </w:r>
          </w:p>
        </w:tc>
        <w:tc>
          <w:tcPr>
            <w:tcW w:w="1440" w:type="dxa"/>
            <w:shd w:val="clear" w:color="auto" w:fill="D9EAD3"/>
          </w:tcPr>
          <w:p w14:paraId="25657207"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3FD44CDC"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4E95775A" w14:textId="77777777" w:rsidR="00505874" w:rsidRDefault="00000000">
            <w:pPr>
              <w:cnfStyle w:val="000000010000" w:firstRow="0" w:lastRow="0" w:firstColumn="0" w:lastColumn="0" w:oddVBand="0" w:evenVBand="0" w:oddHBand="0" w:evenHBand="1" w:firstRowFirstColumn="0" w:firstRowLastColumn="0" w:lastRowFirstColumn="0" w:lastRowLastColumn="0"/>
            </w:pPr>
            <w:r>
              <w:t>Tsao</w:t>
            </w:r>
          </w:p>
        </w:tc>
        <w:tc>
          <w:tcPr>
            <w:tcW w:w="1440" w:type="dxa"/>
            <w:shd w:val="clear" w:color="auto" w:fill="D9EAD3"/>
          </w:tcPr>
          <w:p w14:paraId="571092F5"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31E2A3FC" w14:textId="77777777" w:rsidR="00505874" w:rsidRDefault="00000000">
            <w:pPr>
              <w:cnfStyle w:val="000000010000" w:firstRow="0" w:lastRow="0" w:firstColumn="0" w:lastColumn="0" w:oddVBand="0" w:evenVBand="0" w:oddHBand="0" w:evenHBand="1" w:firstRowFirstColumn="0" w:firstRowLastColumn="0" w:lastRowFirstColumn="0" w:lastRowLastColumn="0"/>
            </w:pPr>
            <w:r>
              <w:t>355  (n=1643)</w:t>
            </w:r>
          </w:p>
        </w:tc>
      </w:tr>
      <w:tr w:rsidR="00505874" w14:paraId="1991E99B"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19C80F22" w14:textId="77777777" w:rsidR="00505874" w:rsidRDefault="00000000">
            <w:r>
              <w:t>U6_FSH_MTL_TEMP_PIP_1_OF_PNL_9</w:t>
            </w:r>
          </w:p>
        </w:tc>
        <w:tc>
          <w:tcPr>
            <w:tcW w:w="1440" w:type="dxa"/>
            <w:shd w:val="clear" w:color="auto" w:fill="F4CCCC"/>
          </w:tcPr>
          <w:p w14:paraId="2AF93A8F"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3648440F"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0D67D190"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62DF3A2E" w14:textId="77777777" w:rsidR="00505874" w:rsidRDefault="00000000">
            <w:pPr>
              <w:cnfStyle w:val="000000100000" w:firstRow="0" w:lastRow="0" w:firstColumn="0" w:lastColumn="0" w:oddVBand="0" w:evenVBand="0" w:oddHBand="1" w:evenHBand="0" w:firstRowFirstColumn="0" w:firstRowLastColumn="0" w:lastRowFirstColumn="0" w:lastRowLastColumn="0"/>
            </w:pPr>
            <w:r>
              <w:t>0.46</w:t>
            </w:r>
          </w:p>
        </w:tc>
        <w:tc>
          <w:tcPr>
            <w:tcW w:w="1440" w:type="dxa"/>
            <w:shd w:val="clear" w:color="auto" w:fill="F4CCCC"/>
          </w:tcPr>
          <w:p w14:paraId="28C7F1BF"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6F0B2DF1"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CE5CD"/>
          </w:tcPr>
          <w:p w14:paraId="0DBBA226" w14:textId="77777777" w:rsidR="00505874" w:rsidRDefault="00000000">
            <w:r>
              <w:t>U6_LTSH_MTL_TEMP_PIP_1_OF_PNL_23</w:t>
            </w:r>
          </w:p>
        </w:tc>
        <w:tc>
          <w:tcPr>
            <w:tcW w:w="1440" w:type="dxa"/>
            <w:shd w:val="clear" w:color="auto" w:fill="FCE5CD"/>
          </w:tcPr>
          <w:p w14:paraId="7248402D"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low confidence</w:t>
            </w:r>
          </w:p>
        </w:tc>
        <w:tc>
          <w:tcPr>
            <w:tcW w:w="1440" w:type="dxa"/>
            <w:shd w:val="clear" w:color="auto" w:fill="FCE5CD"/>
          </w:tcPr>
          <w:p w14:paraId="58D2FD46"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CE5CD"/>
          </w:tcPr>
          <w:p w14:paraId="314B5B3E"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CE5CD"/>
          </w:tcPr>
          <w:p w14:paraId="32F83A2F" w14:textId="77777777" w:rsidR="00505874" w:rsidRDefault="00000000">
            <w:pPr>
              <w:cnfStyle w:val="000000010000" w:firstRow="0" w:lastRow="0" w:firstColumn="0" w:lastColumn="0" w:oddVBand="0" w:evenVBand="0" w:oddHBand="0" w:evenHBand="1" w:firstRowFirstColumn="0" w:firstRowLastColumn="0" w:lastRowFirstColumn="0" w:lastRowLastColumn="0"/>
            </w:pPr>
            <w:r>
              <w:t>0.22</w:t>
            </w:r>
          </w:p>
        </w:tc>
        <w:tc>
          <w:tcPr>
            <w:tcW w:w="1440" w:type="dxa"/>
            <w:shd w:val="clear" w:color="auto" w:fill="FCE5CD"/>
          </w:tcPr>
          <w:p w14:paraId="77DCDCAF"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67159341"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CE5CD"/>
          </w:tcPr>
          <w:p w14:paraId="1AEE66DF" w14:textId="77777777" w:rsidR="00505874" w:rsidRDefault="00000000">
            <w:r>
              <w:t>U6_43_PIP_OF_1_UNT_DIV_PNL_MTL_TEMP</w:t>
            </w:r>
          </w:p>
        </w:tc>
        <w:tc>
          <w:tcPr>
            <w:tcW w:w="1440" w:type="dxa"/>
            <w:shd w:val="clear" w:color="auto" w:fill="FCE5CD"/>
          </w:tcPr>
          <w:p w14:paraId="46ED3747"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low confidence</w:t>
            </w:r>
          </w:p>
        </w:tc>
        <w:tc>
          <w:tcPr>
            <w:tcW w:w="1440" w:type="dxa"/>
            <w:shd w:val="clear" w:color="auto" w:fill="FCE5CD"/>
          </w:tcPr>
          <w:p w14:paraId="156E7676"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CE5CD"/>
          </w:tcPr>
          <w:p w14:paraId="49C35446"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CE5CD"/>
          </w:tcPr>
          <w:p w14:paraId="6584DF3D" w14:textId="77777777" w:rsidR="00505874" w:rsidRDefault="00000000">
            <w:pPr>
              <w:cnfStyle w:val="000000100000" w:firstRow="0" w:lastRow="0" w:firstColumn="0" w:lastColumn="0" w:oddVBand="0" w:evenVBand="0" w:oddHBand="1" w:evenHBand="0" w:firstRowFirstColumn="0" w:firstRowLastColumn="0" w:lastRowFirstColumn="0" w:lastRowLastColumn="0"/>
            </w:pPr>
            <w:r>
              <w:t>0.26</w:t>
            </w:r>
          </w:p>
        </w:tc>
        <w:tc>
          <w:tcPr>
            <w:tcW w:w="1440" w:type="dxa"/>
            <w:shd w:val="clear" w:color="auto" w:fill="FCE5CD"/>
          </w:tcPr>
          <w:p w14:paraId="357510E3"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27F38659"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CE5CD"/>
          </w:tcPr>
          <w:p w14:paraId="41BF06B2" w14:textId="77777777" w:rsidR="00505874" w:rsidRDefault="00000000">
            <w:r>
              <w:t>U6_LTRH_MTL_TEMP_PIP_1_OF_PNL_3</w:t>
            </w:r>
          </w:p>
        </w:tc>
        <w:tc>
          <w:tcPr>
            <w:tcW w:w="1440" w:type="dxa"/>
            <w:shd w:val="clear" w:color="auto" w:fill="FCE5CD"/>
          </w:tcPr>
          <w:p w14:paraId="5870AB96"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low confidence</w:t>
            </w:r>
          </w:p>
        </w:tc>
        <w:tc>
          <w:tcPr>
            <w:tcW w:w="1440" w:type="dxa"/>
            <w:shd w:val="clear" w:color="auto" w:fill="FCE5CD"/>
          </w:tcPr>
          <w:p w14:paraId="757379EC"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CE5CD"/>
          </w:tcPr>
          <w:p w14:paraId="6A194A2B"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CE5CD"/>
          </w:tcPr>
          <w:p w14:paraId="673F4223" w14:textId="77777777" w:rsidR="00505874" w:rsidRDefault="00000000">
            <w:pPr>
              <w:cnfStyle w:val="000000010000" w:firstRow="0" w:lastRow="0" w:firstColumn="0" w:lastColumn="0" w:oddVBand="0" w:evenVBand="0" w:oddHBand="0" w:evenHBand="1" w:firstRowFirstColumn="0" w:firstRowLastColumn="0" w:lastRowFirstColumn="0" w:lastRowLastColumn="0"/>
            </w:pPr>
            <w:r>
              <w:t>0.21</w:t>
            </w:r>
          </w:p>
        </w:tc>
        <w:tc>
          <w:tcPr>
            <w:tcW w:w="1440" w:type="dxa"/>
            <w:shd w:val="clear" w:color="auto" w:fill="FCE5CD"/>
          </w:tcPr>
          <w:p w14:paraId="00D935D9"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09BA34BD"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CE5CD"/>
          </w:tcPr>
          <w:p w14:paraId="4475C6DF" w14:textId="77777777" w:rsidR="00505874" w:rsidRDefault="00000000">
            <w:r>
              <w:t>U6_BOT_ASH_SCRPR_CHN_TENSN_HYDR_PRESS</w:t>
            </w:r>
          </w:p>
        </w:tc>
        <w:tc>
          <w:tcPr>
            <w:tcW w:w="1440" w:type="dxa"/>
            <w:shd w:val="clear" w:color="auto" w:fill="FCE5CD"/>
          </w:tcPr>
          <w:p w14:paraId="755B2360"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low confidence</w:t>
            </w:r>
          </w:p>
        </w:tc>
        <w:tc>
          <w:tcPr>
            <w:tcW w:w="1440" w:type="dxa"/>
            <w:shd w:val="clear" w:color="auto" w:fill="FCE5CD"/>
          </w:tcPr>
          <w:p w14:paraId="4469119C"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CE5CD"/>
          </w:tcPr>
          <w:p w14:paraId="0DD571B4"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CE5CD"/>
          </w:tcPr>
          <w:p w14:paraId="5077CCAC" w14:textId="77777777" w:rsidR="00505874" w:rsidRDefault="00000000">
            <w:pPr>
              <w:cnfStyle w:val="000000100000" w:firstRow="0" w:lastRow="0" w:firstColumn="0" w:lastColumn="0" w:oddVBand="0" w:evenVBand="0" w:oddHBand="1" w:evenHBand="0" w:firstRowFirstColumn="0" w:firstRowLastColumn="0" w:lastRowFirstColumn="0" w:lastRowLastColumn="0"/>
            </w:pPr>
            <w:r>
              <w:t>0.39</w:t>
            </w:r>
          </w:p>
        </w:tc>
        <w:tc>
          <w:tcPr>
            <w:tcW w:w="1440" w:type="dxa"/>
            <w:shd w:val="clear" w:color="auto" w:fill="FCE5CD"/>
          </w:tcPr>
          <w:p w14:paraId="1EF3CADD"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7A10FB70"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CE5CD"/>
          </w:tcPr>
          <w:p w14:paraId="4785EFD5" w14:textId="77777777" w:rsidR="00505874" w:rsidRDefault="00000000">
            <w:r>
              <w:t>U6_BOT_ASH_SCRPR_CHN_TENSN_HYDR_PRESS</w:t>
            </w:r>
          </w:p>
        </w:tc>
        <w:tc>
          <w:tcPr>
            <w:tcW w:w="1440" w:type="dxa"/>
            <w:shd w:val="clear" w:color="auto" w:fill="FCE5CD"/>
          </w:tcPr>
          <w:p w14:paraId="784E888E"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low confidence</w:t>
            </w:r>
          </w:p>
        </w:tc>
        <w:tc>
          <w:tcPr>
            <w:tcW w:w="1440" w:type="dxa"/>
            <w:shd w:val="clear" w:color="auto" w:fill="FCE5CD"/>
          </w:tcPr>
          <w:p w14:paraId="77D9A90B"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CE5CD"/>
          </w:tcPr>
          <w:p w14:paraId="7436F5C4"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CE5CD"/>
          </w:tcPr>
          <w:p w14:paraId="7B7F5A42" w14:textId="77777777" w:rsidR="00505874" w:rsidRDefault="00000000">
            <w:pPr>
              <w:cnfStyle w:val="000000010000" w:firstRow="0" w:lastRow="0" w:firstColumn="0" w:lastColumn="0" w:oddVBand="0" w:evenVBand="0" w:oddHBand="0" w:evenHBand="1" w:firstRowFirstColumn="0" w:firstRowLastColumn="0" w:lastRowFirstColumn="0" w:lastRowLastColumn="0"/>
            </w:pPr>
            <w:r>
              <w:t>0.39</w:t>
            </w:r>
          </w:p>
        </w:tc>
        <w:tc>
          <w:tcPr>
            <w:tcW w:w="1440" w:type="dxa"/>
            <w:shd w:val="clear" w:color="auto" w:fill="FCE5CD"/>
          </w:tcPr>
          <w:p w14:paraId="5FB69222"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24AC1291"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CE5CD"/>
          </w:tcPr>
          <w:p w14:paraId="788AF6C3" w14:textId="77777777" w:rsidR="00505874" w:rsidRDefault="00000000">
            <w:r>
              <w:t>SH</w:t>
            </w:r>
          </w:p>
        </w:tc>
        <w:tc>
          <w:tcPr>
            <w:tcW w:w="1440" w:type="dxa"/>
            <w:shd w:val="clear" w:color="auto" w:fill="FCE5CD"/>
          </w:tcPr>
          <w:p w14:paraId="06299972"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low confidence</w:t>
            </w:r>
          </w:p>
        </w:tc>
        <w:tc>
          <w:tcPr>
            <w:tcW w:w="1440" w:type="dxa"/>
            <w:shd w:val="clear" w:color="auto" w:fill="FCE5CD"/>
          </w:tcPr>
          <w:p w14:paraId="04F04E9C"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CE5CD"/>
          </w:tcPr>
          <w:p w14:paraId="12045FE3"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CE5CD"/>
          </w:tcPr>
          <w:p w14:paraId="4CDF3732" w14:textId="77777777" w:rsidR="00505874" w:rsidRDefault="00000000">
            <w:pPr>
              <w:cnfStyle w:val="000000100000" w:firstRow="0" w:lastRow="0" w:firstColumn="0" w:lastColumn="0" w:oddVBand="0" w:evenVBand="0" w:oddHBand="1" w:evenHBand="0" w:firstRowFirstColumn="0" w:firstRowLastColumn="0" w:lastRowFirstColumn="0" w:lastRowLastColumn="0"/>
            </w:pPr>
            <w:r>
              <w:t>0.34</w:t>
            </w:r>
          </w:p>
        </w:tc>
        <w:tc>
          <w:tcPr>
            <w:tcW w:w="1440" w:type="dxa"/>
            <w:shd w:val="clear" w:color="auto" w:fill="FCE5CD"/>
          </w:tcPr>
          <w:p w14:paraId="2A5547B1"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2DEB1BF4"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7851002A" w14:textId="77777777" w:rsidR="00505874" w:rsidRDefault="00000000">
            <w:r>
              <w:t>RH</w:t>
            </w:r>
          </w:p>
        </w:tc>
        <w:tc>
          <w:tcPr>
            <w:tcW w:w="1440" w:type="dxa"/>
            <w:shd w:val="clear" w:color="auto" w:fill="F4CCCC"/>
          </w:tcPr>
          <w:p w14:paraId="56805400"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142370E0"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2EADF1EE"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622705E9" w14:textId="77777777" w:rsidR="00505874" w:rsidRDefault="00000000">
            <w:pPr>
              <w:cnfStyle w:val="000000010000" w:firstRow="0" w:lastRow="0" w:firstColumn="0" w:lastColumn="0" w:oddVBand="0" w:evenVBand="0" w:oddHBand="0" w:evenHBand="1" w:firstRowFirstColumn="0" w:firstRowLastColumn="0" w:lastRowFirstColumn="0" w:lastRowLastColumn="0"/>
            </w:pPr>
            <w:r>
              <w:t>0.65</w:t>
            </w:r>
          </w:p>
        </w:tc>
        <w:tc>
          <w:tcPr>
            <w:tcW w:w="1440" w:type="dxa"/>
            <w:shd w:val="clear" w:color="auto" w:fill="F4CCCC"/>
          </w:tcPr>
          <w:p w14:paraId="0E1A9C4E"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bl>
    <w:p w14:paraId="2F9C1B49" w14:textId="77777777" w:rsidR="00505874" w:rsidRDefault="00505874"/>
    <w:p w14:paraId="12CF897A" w14:textId="77777777" w:rsidR="00505874" w:rsidRDefault="00000000">
      <w:pPr>
        <w:pStyle w:val="Heading2"/>
      </w:pPr>
      <w:r>
        <w:lastRenderedPageBreak/>
        <w:t>Sheet: Coal blend</w:t>
      </w:r>
    </w:p>
    <w:tbl>
      <w:tblPr>
        <w:tblStyle w:val="LightGrid-Accent1"/>
        <w:tblW w:w="0" w:type="auto"/>
        <w:jc w:val="center"/>
        <w:tblLook w:val="04A0" w:firstRow="1" w:lastRow="0" w:firstColumn="1" w:lastColumn="0" w:noHBand="0" w:noVBand="1"/>
      </w:tblPr>
      <w:tblGrid>
        <w:gridCol w:w="1440"/>
        <w:gridCol w:w="1440"/>
        <w:gridCol w:w="1440"/>
        <w:gridCol w:w="1440"/>
        <w:gridCol w:w="1440"/>
        <w:gridCol w:w="1440"/>
      </w:tblGrid>
      <w:tr w:rsidR="00505874" w14:paraId="3655B1FF" w14:textId="77777777" w:rsidTr="0050587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ED9CB83" w14:textId="77777777" w:rsidR="00505874" w:rsidRDefault="00000000">
            <w:r>
              <w:t>Column Header</w:t>
            </w:r>
          </w:p>
        </w:tc>
        <w:tc>
          <w:tcPr>
            <w:tcW w:w="1440" w:type="dxa"/>
          </w:tcPr>
          <w:p w14:paraId="4461314A" w14:textId="77777777" w:rsidR="00505874" w:rsidRDefault="00000000">
            <w:pPr>
              <w:cnfStyle w:val="100000000000" w:firstRow="1" w:lastRow="0" w:firstColumn="0" w:lastColumn="0" w:oddVBand="0" w:evenVBand="0" w:oddHBand="0" w:evenHBand="0" w:firstRowFirstColumn="0" w:firstRowLastColumn="0" w:lastRowFirstColumn="0" w:lastRowLastColumn="0"/>
            </w:pPr>
            <w:r>
              <w:t>Decision</w:t>
            </w:r>
          </w:p>
        </w:tc>
        <w:tc>
          <w:tcPr>
            <w:tcW w:w="1440" w:type="dxa"/>
          </w:tcPr>
          <w:p w14:paraId="5FACAF69" w14:textId="77777777" w:rsidR="00505874" w:rsidRDefault="00000000">
            <w:pPr>
              <w:cnfStyle w:val="100000000000" w:firstRow="1" w:lastRow="0" w:firstColumn="0" w:lastColumn="0" w:oddVBand="0" w:evenVBand="0" w:oddHBand="0" w:evenHBand="0" w:firstRowFirstColumn="0" w:firstRowLastColumn="0" w:lastRowFirstColumn="0" w:lastRowLastColumn="0"/>
            </w:pPr>
            <w:r>
              <w:t>Method</w:t>
            </w:r>
          </w:p>
        </w:tc>
        <w:tc>
          <w:tcPr>
            <w:tcW w:w="1440" w:type="dxa"/>
          </w:tcPr>
          <w:p w14:paraId="7ED22C94" w14:textId="77777777" w:rsidR="00505874" w:rsidRDefault="00000000">
            <w:pPr>
              <w:cnfStyle w:val="100000000000" w:firstRow="1" w:lastRow="0" w:firstColumn="0" w:lastColumn="0" w:oddVBand="0" w:evenVBand="0" w:oddHBand="0" w:evenHBand="0" w:firstRowFirstColumn="0" w:firstRowLastColumn="0" w:lastRowFirstColumn="0" w:lastRowLastColumn="0"/>
            </w:pPr>
            <w:r>
              <w:t>Field</w:t>
            </w:r>
          </w:p>
        </w:tc>
        <w:tc>
          <w:tcPr>
            <w:tcW w:w="1440" w:type="dxa"/>
          </w:tcPr>
          <w:p w14:paraId="60051702" w14:textId="77777777" w:rsidR="00505874" w:rsidRDefault="00000000">
            <w:pPr>
              <w:cnfStyle w:val="100000000000" w:firstRow="1" w:lastRow="0" w:firstColumn="0" w:lastColumn="0" w:oddVBand="0" w:evenVBand="0" w:oddHBand="0" w:evenHBand="0" w:firstRowFirstColumn="0" w:firstRowLastColumn="0" w:lastRowFirstColumn="0" w:lastRowLastColumn="0"/>
            </w:pPr>
            <w:r>
              <w:t>Confidence</w:t>
            </w:r>
          </w:p>
        </w:tc>
        <w:tc>
          <w:tcPr>
            <w:tcW w:w="1440" w:type="dxa"/>
          </w:tcPr>
          <w:p w14:paraId="3E50A1A3" w14:textId="77777777" w:rsidR="00505874" w:rsidRDefault="00000000">
            <w:pPr>
              <w:cnfStyle w:val="100000000000" w:firstRow="1" w:lastRow="0" w:firstColumn="0" w:lastColumn="0" w:oddVBand="0" w:evenVBand="0" w:oddHBand="0" w:evenHBand="0" w:firstRowFirstColumn="0" w:firstRowLastColumn="0" w:lastRowFirstColumn="0" w:lastRowLastColumn="0"/>
            </w:pPr>
            <w:r>
              <w:t>Avg (readings)</w:t>
            </w:r>
          </w:p>
        </w:tc>
      </w:tr>
      <w:tr w:rsidR="00505874" w14:paraId="61B7CA16"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3F3F3"/>
          </w:tcPr>
          <w:p w14:paraId="109A5DEE" w14:textId="77777777" w:rsidR="00505874" w:rsidRDefault="00000000">
            <w:r>
              <w:t>Date</w:t>
            </w:r>
          </w:p>
        </w:tc>
        <w:tc>
          <w:tcPr>
            <w:tcW w:w="1440" w:type="dxa"/>
            <w:shd w:val="clear" w:color="auto" w:fill="F3F3F3"/>
          </w:tcPr>
          <w:p w14:paraId="0D122238" w14:textId="77777777" w:rsidR="00505874" w:rsidRDefault="00000000">
            <w:pPr>
              <w:cnfStyle w:val="000000100000" w:firstRow="0" w:lastRow="0" w:firstColumn="0" w:lastColumn="0" w:oddVBand="0" w:evenVBand="0" w:oddHBand="1" w:evenHBand="0" w:firstRowFirstColumn="0" w:firstRowLastColumn="0" w:lastRowFirstColumn="0" w:lastRowLastColumn="0"/>
            </w:pPr>
            <w:r>
              <w:t>excluded</w:t>
            </w:r>
          </w:p>
        </w:tc>
        <w:tc>
          <w:tcPr>
            <w:tcW w:w="1440" w:type="dxa"/>
            <w:shd w:val="clear" w:color="auto" w:fill="F3F3F3"/>
          </w:tcPr>
          <w:p w14:paraId="0BB77F03" w14:textId="77777777" w:rsidR="00505874" w:rsidRDefault="00000000">
            <w:pPr>
              <w:cnfStyle w:val="000000100000" w:firstRow="0" w:lastRow="0" w:firstColumn="0" w:lastColumn="0" w:oddVBand="0" w:evenVBand="0" w:oddHBand="1" w:evenHBand="0" w:firstRowFirstColumn="0" w:firstRowLastColumn="0" w:lastRowFirstColumn="0" w:lastRowLastColumn="0"/>
            </w:pPr>
            <w:r>
              <w:t>structural header list</w:t>
            </w:r>
          </w:p>
        </w:tc>
        <w:tc>
          <w:tcPr>
            <w:tcW w:w="1440" w:type="dxa"/>
            <w:shd w:val="clear" w:color="auto" w:fill="F3F3F3"/>
          </w:tcPr>
          <w:p w14:paraId="19904034"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3F3F3"/>
          </w:tcPr>
          <w:p w14:paraId="4DFBC183"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3F3F3"/>
          </w:tcPr>
          <w:p w14:paraId="4E3BA863"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7FABA49D"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62D08BF3" w14:textId="77777777" w:rsidR="00505874" w:rsidRDefault="00000000">
            <w:r>
              <w:t>Coal blend ratio</w:t>
            </w:r>
          </w:p>
        </w:tc>
        <w:tc>
          <w:tcPr>
            <w:tcW w:w="1440" w:type="dxa"/>
            <w:shd w:val="clear" w:color="auto" w:fill="F4CCCC"/>
          </w:tcPr>
          <w:p w14:paraId="7595E0EF"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11E3341A"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545285E9"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7CE82BE2"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71E8810C"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1469CBBA"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76D71397" w14:textId="77777777" w:rsidR="00505874" w:rsidRDefault="00000000">
            <w:r>
              <w:t xml:space="preserve">% Moist   </w:t>
            </w:r>
            <w:r>
              <w:br/>
              <w:t>( TM)</w:t>
            </w:r>
          </w:p>
        </w:tc>
        <w:tc>
          <w:tcPr>
            <w:tcW w:w="1440" w:type="dxa"/>
            <w:shd w:val="clear" w:color="auto" w:fill="D9EAD3"/>
          </w:tcPr>
          <w:p w14:paraId="34179219"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074CA7DF"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22D0C0DF" w14:textId="77777777" w:rsidR="00505874" w:rsidRDefault="00000000">
            <w:pPr>
              <w:cnfStyle w:val="000000100000" w:firstRow="0" w:lastRow="0" w:firstColumn="0" w:lastColumn="0" w:oddVBand="0" w:evenVBand="0" w:oddHBand="1" w:evenHBand="0" w:firstRowFirstColumn="0" w:firstRowLastColumn="0" w:lastRowFirstColumn="0" w:lastRowLastColumn="0"/>
            </w:pPr>
            <w:r>
              <w:t>M</w:t>
            </w:r>
          </w:p>
        </w:tc>
        <w:tc>
          <w:tcPr>
            <w:tcW w:w="1440" w:type="dxa"/>
            <w:shd w:val="clear" w:color="auto" w:fill="D9EAD3"/>
          </w:tcPr>
          <w:p w14:paraId="3D8400F4"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0C257798" w14:textId="77777777" w:rsidR="00505874" w:rsidRDefault="00000000">
            <w:pPr>
              <w:cnfStyle w:val="000000100000" w:firstRow="0" w:lastRow="0" w:firstColumn="0" w:lastColumn="0" w:oddVBand="0" w:evenVBand="0" w:oddHBand="1" w:evenHBand="0" w:firstRowFirstColumn="0" w:firstRowLastColumn="0" w:lastRowFirstColumn="0" w:lastRowLastColumn="0"/>
            </w:pPr>
            <w:r>
              <w:t>33.5  (n=69)</w:t>
            </w:r>
          </w:p>
        </w:tc>
      </w:tr>
      <w:tr w:rsidR="00505874" w14:paraId="34AE9A67"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39B95951" w14:textId="77777777" w:rsidR="00505874" w:rsidRDefault="00000000">
            <w:r>
              <w:t>% Ash</w:t>
            </w:r>
          </w:p>
        </w:tc>
        <w:tc>
          <w:tcPr>
            <w:tcW w:w="1440" w:type="dxa"/>
            <w:shd w:val="clear" w:color="auto" w:fill="D9EAD3"/>
          </w:tcPr>
          <w:p w14:paraId="16A43B7D"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358AF3B1"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2EB39981" w14:textId="77777777" w:rsidR="00505874" w:rsidRDefault="00000000">
            <w:pPr>
              <w:cnfStyle w:val="000000010000" w:firstRow="0" w:lastRow="0" w:firstColumn="0" w:lastColumn="0" w:oddVBand="0" w:evenVBand="0" w:oddHBand="0" w:evenHBand="1" w:firstRowFirstColumn="0" w:firstRowLastColumn="0" w:lastRowFirstColumn="0" w:lastRowLastColumn="0"/>
            </w:pPr>
            <w:r>
              <w:t>A</w:t>
            </w:r>
          </w:p>
        </w:tc>
        <w:tc>
          <w:tcPr>
            <w:tcW w:w="1440" w:type="dxa"/>
            <w:shd w:val="clear" w:color="auto" w:fill="D9EAD3"/>
          </w:tcPr>
          <w:p w14:paraId="3B14B94A"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2515140A" w14:textId="77777777" w:rsidR="00505874" w:rsidRDefault="00000000">
            <w:pPr>
              <w:cnfStyle w:val="000000010000" w:firstRow="0" w:lastRow="0" w:firstColumn="0" w:lastColumn="0" w:oddVBand="0" w:evenVBand="0" w:oddHBand="0" w:evenHBand="1" w:firstRowFirstColumn="0" w:firstRowLastColumn="0" w:lastRowFirstColumn="0" w:lastRowLastColumn="0"/>
            </w:pPr>
            <w:r>
              <w:t>4.95  (n=69)</w:t>
            </w:r>
          </w:p>
        </w:tc>
      </w:tr>
      <w:tr w:rsidR="00505874" w14:paraId="26D8BD7C"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296621EF" w14:textId="77777777" w:rsidR="00505874" w:rsidRDefault="00000000">
            <w:r>
              <w:t>% VM</w:t>
            </w:r>
          </w:p>
        </w:tc>
        <w:tc>
          <w:tcPr>
            <w:tcW w:w="1440" w:type="dxa"/>
            <w:shd w:val="clear" w:color="auto" w:fill="D9EAD3"/>
          </w:tcPr>
          <w:p w14:paraId="4E30905C"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381EFEA7"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181C0F5B" w14:textId="77777777" w:rsidR="00505874" w:rsidRDefault="00000000">
            <w:pPr>
              <w:cnfStyle w:val="000000100000" w:firstRow="0" w:lastRow="0" w:firstColumn="0" w:lastColumn="0" w:oddVBand="0" w:evenVBand="0" w:oddHBand="1" w:evenHBand="0" w:firstRowFirstColumn="0" w:firstRowLastColumn="0" w:lastRowFirstColumn="0" w:lastRowLastColumn="0"/>
            </w:pPr>
            <w:r>
              <w:t>VM</w:t>
            </w:r>
          </w:p>
        </w:tc>
        <w:tc>
          <w:tcPr>
            <w:tcW w:w="1440" w:type="dxa"/>
            <w:shd w:val="clear" w:color="auto" w:fill="D9EAD3"/>
          </w:tcPr>
          <w:p w14:paraId="0785E2DD"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365CF2BB" w14:textId="77777777" w:rsidR="00505874" w:rsidRDefault="00000000">
            <w:pPr>
              <w:cnfStyle w:val="000000100000" w:firstRow="0" w:lastRow="0" w:firstColumn="0" w:lastColumn="0" w:oddVBand="0" w:evenVBand="0" w:oddHBand="1" w:evenHBand="0" w:firstRowFirstColumn="0" w:firstRowLastColumn="0" w:lastRowFirstColumn="0" w:lastRowLastColumn="0"/>
            </w:pPr>
            <w:r>
              <w:t>31.7  (n=69)</w:t>
            </w:r>
          </w:p>
        </w:tc>
      </w:tr>
      <w:tr w:rsidR="00505874" w14:paraId="613B5705"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63EA17CF" w14:textId="77777777" w:rsidR="00505874" w:rsidRDefault="00000000">
            <w:r>
              <w:t>% FC</w:t>
            </w:r>
          </w:p>
        </w:tc>
        <w:tc>
          <w:tcPr>
            <w:tcW w:w="1440" w:type="dxa"/>
            <w:shd w:val="clear" w:color="auto" w:fill="D9EAD3"/>
          </w:tcPr>
          <w:p w14:paraId="26A05145"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6F5A7B36"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7D35BAD4" w14:textId="77777777" w:rsidR="00505874" w:rsidRDefault="00000000">
            <w:pPr>
              <w:cnfStyle w:val="000000010000" w:firstRow="0" w:lastRow="0" w:firstColumn="0" w:lastColumn="0" w:oddVBand="0" w:evenVBand="0" w:oddHBand="0" w:evenHBand="1" w:firstRowFirstColumn="0" w:firstRowLastColumn="0" w:lastRowFirstColumn="0" w:lastRowLastColumn="0"/>
            </w:pPr>
            <w:r>
              <w:t>FC</w:t>
            </w:r>
          </w:p>
        </w:tc>
        <w:tc>
          <w:tcPr>
            <w:tcW w:w="1440" w:type="dxa"/>
            <w:shd w:val="clear" w:color="auto" w:fill="D9EAD3"/>
          </w:tcPr>
          <w:p w14:paraId="114D4CBB"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5D856332" w14:textId="77777777" w:rsidR="00505874" w:rsidRDefault="00000000">
            <w:pPr>
              <w:cnfStyle w:val="000000010000" w:firstRow="0" w:lastRow="0" w:firstColumn="0" w:lastColumn="0" w:oddVBand="0" w:evenVBand="0" w:oddHBand="0" w:evenHBand="1" w:firstRowFirstColumn="0" w:firstRowLastColumn="0" w:lastRowFirstColumn="0" w:lastRowLastColumn="0"/>
            </w:pPr>
            <w:r>
              <w:t>29.9  (n=69)</w:t>
            </w:r>
          </w:p>
        </w:tc>
      </w:tr>
      <w:tr w:rsidR="00505874" w14:paraId="2A3C3E43"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3C863D33" w14:textId="77777777" w:rsidR="00505874" w:rsidRDefault="00000000">
            <w:r>
              <w:t>GCV kcal/kg</w:t>
            </w:r>
          </w:p>
        </w:tc>
        <w:tc>
          <w:tcPr>
            <w:tcW w:w="1440" w:type="dxa"/>
            <w:shd w:val="clear" w:color="auto" w:fill="D9EAD3"/>
          </w:tcPr>
          <w:p w14:paraId="04E693F7"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1CC71451"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1C633A00" w14:textId="77777777" w:rsidR="00505874" w:rsidRDefault="00000000">
            <w:pPr>
              <w:cnfStyle w:val="000000100000" w:firstRow="0" w:lastRow="0" w:firstColumn="0" w:lastColumn="0" w:oddVBand="0" w:evenVBand="0" w:oddHBand="1" w:evenHBand="0" w:firstRowFirstColumn="0" w:firstRowLastColumn="0" w:lastRowFirstColumn="0" w:lastRowLastColumn="0"/>
            </w:pPr>
            <w:r>
              <w:t>GCV</w:t>
            </w:r>
          </w:p>
        </w:tc>
        <w:tc>
          <w:tcPr>
            <w:tcW w:w="1440" w:type="dxa"/>
            <w:shd w:val="clear" w:color="auto" w:fill="D9EAD3"/>
          </w:tcPr>
          <w:p w14:paraId="25B4CBEC"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23FFDFDF" w14:textId="77777777" w:rsidR="00505874" w:rsidRDefault="00000000">
            <w:pPr>
              <w:cnfStyle w:val="000000100000" w:firstRow="0" w:lastRow="0" w:firstColumn="0" w:lastColumn="0" w:oddVBand="0" w:evenVBand="0" w:oddHBand="1" w:evenHBand="0" w:firstRowFirstColumn="0" w:firstRowLastColumn="0" w:lastRowFirstColumn="0" w:lastRowLastColumn="0"/>
            </w:pPr>
            <w:r>
              <w:t>4.17e+03  (n=69)</w:t>
            </w:r>
          </w:p>
        </w:tc>
      </w:tr>
      <w:tr w:rsidR="00505874" w14:paraId="3A37E222"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642D586B" w14:textId="77777777" w:rsidR="00505874" w:rsidRDefault="00000000">
            <w:r>
              <w:t>UBC IN BOTTOM ASH</w:t>
            </w:r>
          </w:p>
        </w:tc>
        <w:tc>
          <w:tcPr>
            <w:tcW w:w="1440" w:type="dxa"/>
            <w:shd w:val="clear" w:color="auto" w:fill="D9EAD3"/>
          </w:tcPr>
          <w:p w14:paraId="3AA5F709"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0C02D8E8" w14:textId="77777777" w:rsidR="00505874" w:rsidRDefault="00000000">
            <w:pPr>
              <w:cnfStyle w:val="000000010000" w:firstRow="0" w:lastRow="0" w:firstColumn="0" w:lastColumn="0" w:oddVBand="0" w:evenVBand="0" w:oddHBand="0" w:evenHBand="1" w:firstRowFirstColumn="0" w:firstRowLastColumn="0" w:lastRowFirstColumn="0" w:lastRowLastColumn="0"/>
            </w:pPr>
            <w:r>
              <w:t>rule based alias</w:t>
            </w:r>
          </w:p>
        </w:tc>
        <w:tc>
          <w:tcPr>
            <w:tcW w:w="1440" w:type="dxa"/>
            <w:shd w:val="clear" w:color="auto" w:fill="D9EAD3"/>
          </w:tcPr>
          <w:p w14:paraId="6447FE71" w14:textId="77777777" w:rsidR="00505874" w:rsidRDefault="00000000">
            <w:pPr>
              <w:cnfStyle w:val="000000010000" w:firstRow="0" w:lastRow="0" w:firstColumn="0" w:lastColumn="0" w:oddVBand="0" w:evenVBand="0" w:oddHBand="0" w:evenHBand="1" w:firstRowFirstColumn="0" w:firstRowLastColumn="0" w:lastRowFirstColumn="0" w:lastRowLastColumn="0"/>
            </w:pPr>
            <w:r>
              <w:t>Cba</w:t>
            </w:r>
          </w:p>
        </w:tc>
        <w:tc>
          <w:tcPr>
            <w:tcW w:w="1440" w:type="dxa"/>
            <w:shd w:val="clear" w:color="auto" w:fill="D9EAD3"/>
          </w:tcPr>
          <w:p w14:paraId="38F91DCD"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47F918C4" w14:textId="77777777" w:rsidR="00505874" w:rsidRDefault="00000000">
            <w:pPr>
              <w:cnfStyle w:val="000000010000" w:firstRow="0" w:lastRow="0" w:firstColumn="0" w:lastColumn="0" w:oddVBand="0" w:evenVBand="0" w:oddHBand="0" w:evenHBand="1" w:firstRowFirstColumn="0" w:firstRowLastColumn="0" w:lastRowFirstColumn="0" w:lastRowLastColumn="0"/>
            </w:pPr>
            <w:r>
              <w:t>1.62  (n=69)</w:t>
            </w:r>
          </w:p>
        </w:tc>
      </w:tr>
      <w:tr w:rsidR="00505874" w14:paraId="5339EC9C"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0CEAFE68" w14:textId="77777777" w:rsidR="00505874" w:rsidRDefault="00000000">
            <w:r>
              <w:t>UBC IN FLY ASH</w:t>
            </w:r>
          </w:p>
        </w:tc>
        <w:tc>
          <w:tcPr>
            <w:tcW w:w="1440" w:type="dxa"/>
            <w:shd w:val="clear" w:color="auto" w:fill="D9EAD3"/>
          </w:tcPr>
          <w:p w14:paraId="2E2E9D45"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4D543077" w14:textId="77777777" w:rsidR="00505874" w:rsidRDefault="00000000">
            <w:pPr>
              <w:cnfStyle w:val="000000100000" w:firstRow="0" w:lastRow="0" w:firstColumn="0" w:lastColumn="0" w:oddVBand="0" w:evenVBand="0" w:oddHBand="1" w:evenHBand="0" w:firstRowFirstColumn="0" w:firstRowLastColumn="0" w:lastRowFirstColumn="0" w:lastRowLastColumn="0"/>
            </w:pPr>
            <w:r>
              <w:t>rule based alias</w:t>
            </w:r>
          </w:p>
        </w:tc>
        <w:tc>
          <w:tcPr>
            <w:tcW w:w="1440" w:type="dxa"/>
            <w:shd w:val="clear" w:color="auto" w:fill="D9EAD3"/>
          </w:tcPr>
          <w:p w14:paraId="31D41B40" w14:textId="77777777" w:rsidR="00505874" w:rsidRDefault="00000000">
            <w:pPr>
              <w:cnfStyle w:val="000000100000" w:firstRow="0" w:lastRow="0" w:firstColumn="0" w:lastColumn="0" w:oddVBand="0" w:evenVBand="0" w:oddHBand="1" w:evenHBand="0" w:firstRowFirstColumn="0" w:firstRowLastColumn="0" w:lastRowFirstColumn="0" w:lastRowLastColumn="0"/>
            </w:pPr>
            <w:r>
              <w:t>Cfa</w:t>
            </w:r>
          </w:p>
        </w:tc>
        <w:tc>
          <w:tcPr>
            <w:tcW w:w="1440" w:type="dxa"/>
            <w:shd w:val="clear" w:color="auto" w:fill="D9EAD3"/>
          </w:tcPr>
          <w:p w14:paraId="31262DCF"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20B82396" w14:textId="77777777" w:rsidR="00505874" w:rsidRDefault="00000000">
            <w:pPr>
              <w:cnfStyle w:val="000000100000" w:firstRow="0" w:lastRow="0" w:firstColumn="0" w:lastColumn="0" w:oddVBand="0" w:evenVBand="0" w:oddHBand="1" w:evenHBand="0" w:firstRowFirstColumn="0" w:firstRowLastColumn="0" w:lastRowFirstColumn="0" w:lastRowLastColumn="0"/>
            </w:pPr>
            <w:r>
              <w:t>0.583  (n=69)</w:t>
            </w:r>
          </w:p>
        </w:tc>
      </w:tr>
    </w:tbl>
    <w:p w14:paraId="70370292" w14:textId="77777777" w:rsidR="00505874" w:rsidRDefault="00505874"/>
    <w:p w14:paraId="096A9C72" w14:textId="77777777" w:rsidR="00505874" w:rsidRDefault="00000000">
      <w:pPr>
        <w:pStyle w:val="Heading2"/>
      </w:pPr>
      <w:r>
        <w:t>Sheet: Thermax Consumption</w:t>
      </w:r>
    </w:p>
    <w:p w14:paraId="5A006933" w14:textId="77777777" w:rsidR="00505874" w:rsidRDefault="00000000">
      <w:r>
        <w:t>Skipped — No header row could be identified in the first 5 rows.</w:t>
      </w:r>
    </w:p>
    <w:p w14:paraId="5CD0B4AC" w14:textId="77777777" w:rsidR="00505874" w:rsidRDefault="00000000">
      <w:pPr>
        <w:pStyle w:val="Heading2"/>
      </w:pPr>
      <w:r>
        <w:t>Sheet: Pre</w:t>
      </w:r>
    </w:p>
    <w:tbl>
      <w:tblPr>
        <w:tblStyle w:val="LightGrid-Accent1"/>
        <w:tblW w:w="0" w:type="auto"/>
        <w:jc w:val="center"/>
        <w:tblLook w:val="04A0" w:firstRow="1" w:lastRow="0" w:firstColumn="1" w:lastColumn="0" w:noHBand="0" w:noVBand="1"/>
      </w:tblPr>
      <w:tblGrid>
        <w:gridCol w:w="4213"/>
        <w:gridCol w:w="922"/>
        <w:gridCol w:w="977"/>
        <w:gridCol w:w="606"/>
        <w:gridCol w:w="1117"/>
        <w:gridCol w:w="1021"/>
      </w:tblGrid>
      <w:tr w:rsidR="00505874" w14:paraId="54E8EF8E" w14:textId="77777777" w:rsidTr="0050587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DB020F2" w14:textId="77777777" w:rsidR="00505874" w:rsidRDefault="00000000">
            <w:r>
              <w:t>Column Header</w:t>
            </w:r>
          </w:p>
        </w:tc>
        <w:tc>
          <w:tcPr>
            <w:tcW w:w="1440" w:type="dxa"/>
          </w:tcPr>
          <w:p w14:paraId="78ECC46B" w14:textId="77777777" w:rsidR="00505874" w:rsidRDefault="00000000">
            <w:pPr>
              <w:cnfStyle w:val="100000000000" w:firstRow="1" w:lastRow="0" w:firstColumn="0" w:lastColumn="0" w:oddVBand="0" w:evenVBand="0" w:oddHBand="0" w:evenHBand="0" w:firstRowFirstColumn="0" w:firstRowLastColumn="0" w:lastRowFirstColumn="0" w:lastRowLastColumn="0"/>
            </w:pPr>
            <w:r>
              <w:t>Decision</w:t>
            </w:r>
          </w:p>
        </w:tc>
        <w:tc>
          <w:tcPr>
            <w:tcW w:w="1440" w:type="dxa"/>
          </w:tcPr>
          <w:p w14:paraId="2E383B47" w14:textId="77777777" w:rsidR="00505874" w:rsidRDefault="00000000">
            <w:pPr>
              <w:cnfStyle w:val="100000000000" w:firstRow="1" w:lastRow="0" w:firstColumn="0" w:lastColumn="0" w:oddVBand="0" w:evenVBand="0" w:oddHBand="0" w:evenHBand="0" w:firstRowFirstColumn="0" w:firstRowLastColumn="0" w:lastRowFirstColumn="0" w:lastRowLastColumn="0"/>
            </w:pPr>
            <w:r>
              <w:t>Method</w:t>
            </w:r>
          </w:p>
        </w:tc>
        <w:tc>
          <w:tcPr>
            <w:tcW w:w="1440" w:type="dxa"/>
          </w:tcPr>
          <w:p w14:paraId="3E46D6C1" w14:textId="77777777" w:rsidR="00505874" w:rsidRDefault="00000000">
            <w:pPr>
              <w:cnfStyle w:val="100000000000" w:firstRow="1" w:lastRow="0" w:firstColumn="0" w:lastColumn="0" w:oddVBand="0" w:evenVBand="0" w:oddHBand="0" w:evenHBand="0" w:firstRowFirstColumn="0" w:firstRowLastColumn="0" w:lastRowFirstColumn="0" w:lastRowLastColumn="0"/>
            </w:pPr>
            <w:r>
              <w:t>Field</w:t>
            </w:r>
          </w:p>
        </w:tc>
        <w:tc>
          <w:tcPr>
            <w:tcW w:w="1440" w:type="dxa"/>
          </w:tcPr>
          <w:p w14:paraId="3EA97A49" w14:textId="77777777" w:rsidR="00505874" w:rsidRDefault="00000000">
            <w:pPr>
              <w:cnfStyle w:val="100000000000" w:firstRow="1" w:lastRow="0" w:firstColumn="0" w:lastColumn="0" w:oddVBand="0" w:evenVBand="0" w:oddHBand="0" w:evenHBand="0" w:firstRowFirstColumn="0" w:firstRowLastColumn="0" w:lastRowFirstColumn="0" w:lastRowLastColumn="0"/>
            </w:pPr>
            <w:r>
              <w:t>Confidence</w:t>
            </w:r>
          </w:p>
        </w:tc>
        <w:tc>
          <w:tcPr>
            <w:tcW w:w="1440" w:type="dxa"/>
          </w:tcPr>
          <w:p w14:paraId="06C52A00" w14:textId="77777777" w:rsidR="00505874" w:rsidRDefault="00000000">
            <w:pPr>
              <w:cnfStyle w:val="100000000000" w:firstRow="1" w:lastRow="0" w:firstColumn="0" w:lastColumn="0" w:oddVBand="0" w:evenVBand="0" w:oddHBand="0" w:evenHBand="0" w:firstRowFirstColumn="0" w:firstRowLastColumn="0" w:lastRowFirstColumn="0" w:lastRowLastColumn="0"/>
            </w:pPr>
            <w:r>
              <w:t>Avg (readings)</w:t>
            </w:r>
          </w:p>
        </w:tc>
      </w:tr>
      <w:tr w:rsidR="00505874" w14:paraId="5542E9B1"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3F3F3"/>
          </w:tcPr>
          <w:p w14:paraId="073B0536" w14:textId="77777777" w:rsidR="00505874" w:rsidRDefault="00000000">
            <w:r>
              <w:t>Date</w:t>
            </w:r>
          </w:p>
        </w:tc>
        <w:tc>
          <w:tcPr>
            <w:tcW w:w="1440" w:type="dxa"/>
            <w:shd w:val="clear" w:color="auto" w:fill="F3F3F3"/>
          </w:tcPr>
          <w:p w14:paraId="7E43AE4C" w14:textId="77777777" w:rsidR="00505874" w:rsidRDefault="00000000">
            <w:pPr>
              <w:cnfStyle w:val="000000100000" w:firstRow="0" w:lastRow="0" w:firstColumn="0" w:lastColumn="0" w:oddVBand="0" w:evenVBand="0" w:oddHBand="1" w:evenHBand="0" w:firstRowFirstColumn="0" w:firstRowLastColumn="0" w:lastRowFirstColumn="0" w:lastRowLastColumn="0"/>
            </w:pPr>
            <w:r>
              <w:t>excluded</w:t>
            </w:r>
          </w:p>
        </w:tc>
        <w:tc>
          <w:tcPr>
            <w:tcW w:w="1440" w:type="dxa"/>
            <w:shd w:val="clear" w:color="auto" w:fill="F3F3F3"/>
          </w:tcPr>
          <w:p w14:paraId="058296F8" w14:textId="77777777" w:rsidR="00505874" w:rsidRDefault="00000000">
            <w:pPr>
              <w:cnfStyle w:val="000000100000" w:firstRow="0" w:lastRow="0" w:firstColumn="0" w:lastColumn="0" w:oddVBand="0" w:evenVBand="0" w:oddHBand="1" w:evenHBand="0" w:firstRowFirstColumn="0" w:firstRowLastColumn="0" w:lastRowFirstColumn="0" w:lastRowLastColumn="0"/>
            </w:pPr>
            <w:r>
              <w:t>structural header list</w:t>
            </w:r>
          </w:p>
        </w:tc>
        <w:tc>
          <w:tcPr>
            <w:tcW w:w="1440" w:type="dxa"/>
            <w:shd w:val="clear" w:color="auto" w:fill="F3F3F3"/>
          </w:tcPr>
          <w:p w14:paraId="7DE65738"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3F3F3"/>
          </w:tcPr>
          <w:p w14:paraId="08AD0937"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3F3F3"/>
          </w:tcPr>
          <w:p w14:paraId="71473ED8"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6ECBB3A9"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3F3F3"/>
          </w:tcPr>
          <w:p w14:paraId="030C03A5" w14:textId="77777777" w:rsidR="00505874" w:rsidRDefault="00000000">
            <w:r>
              <w:t>Time</w:t>
            </w:r>
          </w:p>
        </w:tc>
        <w:tc>
          <w:tcPr>
            <w:tcW w:w="1440" w:type="dxa"/>
            <w:shd w:val="clear" w:color="auto" w:fill="F3F3F3"/>
          </w:tcPr>
          <w:p w14:paraId="7EF48A55" w14:textId="77777777" w:rsidR="00505874" w:rsidRDefault="00000000">
            <w:pPr>
              <w:cnfStyle w:val="000000010000" w:firstRow="0" w:lastRow="0" w:firstColumn="0" w:lastColumn="0" w:oddVBand="0" w:evenVBand="0" w:oddHBand="0" w:evenHBand="1" w:firstRowFirstColumn="0" w:firstRowLastColumn="0" w:lastRowFirstColumn="0" w:lastRowLastColumn="0"/>
            </w:pPr>
            <w:r>
              <w:t>excluded</w:t>
            </w:r>
          </w:p>
        </w:tc>
        <w:tc>
          <w:tcPr>
            <w:tcW w:w="1440" w:type="dxa"/>
            <w:shd w:val="clear" w:color="auto" w:fill="F3F3F3"/>
          </w:tcPr>
          <w:p w14:paraId="066BE455" w14:textId="77777777" w:rsidR="00505874" w:rsidRDefault="00000000">
            <w:pPr>
              <w:cnfStyle w:val="000000010000" w:firstRow="0" w:lastRow="0" w:firstColumn="0" w:lastColumn="0" w:oddVBand="0" w:evenVBand="0" w:oddHBand="0" w:evenHBand="1" w:firstRowFirstColumn="0" w:firstRowLastColumn="0" w:lastRowFirstColumn="0" w:lastRowLastColumn="0"/>
            </w:pPr>
            <w:r>
              <w:t>structural header list</w:t>
            </w:r>
          </w:p>
        </w:tc>
        <w:tc>
          <w:tcPr>
            <w:tcW w:w="1440" w:type="dxa"/>
            <w:shd w:val="clear" w:color="auto" w:fill="F3F3F3"/>
          </w:tcPr>
          <w:p w14:paraId="74234840"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3F3F3"/>
          </w:tcPr>
          <w:p w14:paraId="0897A202"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3F3F3"/>
          </w:tcPr>
          <w:p w14:paraId="3C2EE9CA"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0B92D810"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17B84CF6" w14:textId="77777777" w:rsidR="00505874" w:rsidRDefault="00000000">
            <w:r>
              <w:t>Total Unit Generation</w:t>
            </w:r>
          </w:p>
        </w:tc>
        <w:tc>
          <w:tcPr>
            <w:tcW w:w="1440" w:type="dxa"/>
            <w:shd w:val="clear" w:color="auto" w:fill="D9EAD3"/>
          </w:tcPr>
          <w:p w14:paraId="146D48DE"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3F913BC6" w14:textId="77777777" w:rsidR="00505874" w:rsidRDefault="00000000">
            <w:pPr>
              <w:cnfStyle w:val="000000100000" w:firstRow="0" w:lastRow="0" w:firstColumn="0" w:lastColumn="0" w:oddVBand="0" w:evenVBand="0" w:oddHBand="1" w:evenHBand="0" w:firstRowFirstColumn="0" w:firstRowLastColumn="0" w:lastRowFirstColumn="0" w:lastRowLastColumn="0"/>
            </w:pPr>
            <w:r>
              <w:t>rule based alias</w:t>
            </w:r>
          </w:p>
        </w:tc>
        <w:tc>
          <w:tcPr>
            <w:tcW w:w="1440" w:type="dxa"/>
            <w:shd w:val="clear" w:color="auto" w:fill="D9EAD3"/>
          </w:tcPr>
          <w:p w14:paraId="41AEED93" w14:textId="77777777" w:rsidR="00505874" w:rsidRDefault="00000000">
            <w:pPr>
              <w:cnfStyle w:val="000000100000" w:firstRow="0" w:lastRow="0" w:firstColumn="0" w:lastColumn="0" w:oddVBand="0" w:evenVBand="0" w:oddHBand="1" w:evenHBand="0" w:firstRowFirstColumn="0" w:firstRowLastColumn="0" w:lastRowFirstColumn="0" w:lastRowLastColumn="0"/>
            </w:pPr>
            <w:r>
              <w:t>L</w:t>
            </w:r>
          </w:p>
        </w:tc>
        <w:tc>
          <w:tcPr>
            <w:tcW w:w="1440" w:type="dxa"/>
            <w:shd w:val="clear" w:color="auto" w:fill="D9EAD3"/>
          </w:tcPr>
          <w:p w14:paraId="6EDD07A7"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307B770C" w14:textId="77777777" w:rsidR="00505874" w:rsidRDefault="00000000">
            <w:pPr>
              <w:cnfStyle w:val="000000100000" w:firstRow="0" w:lastRow="0" w:firstColumn="0" w:lastColumn="0" w:oddVBand="0" w:evenVBand="0" w:oddHBand="1" w:evenHBand="0" w:firstRowFirstColumn="0" w:firstRowLastColumn="0" w:lastRowFirstColumn="0" w:lastRowLastColumn="0"/>
            </w:pPr>
            <w:r>
              <w:t>457  (n=972)</w:t>
            </w:r>
          </w:p>
        </w:tc>
      </w:tr>
      <w:tr w:rsidR="00505874" w14:paraId="1F82FB0C"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1B7782FB" w14:textId="77777777" w:rsidR="00505874" w:rsidRDefault="00000000">
            <w:r>
              <w:t>Main Steam Flow</w:t>
            </w:r>
          </w:p>
        </w:tc>
        <w:tc>
          <w:tcPr>
            <w:tcW w:w="1440" w:type="dxa"/>
            <w:shd w:val="clear" w:color="auto" w:fill="D9EAD3"/>
          </w:tcPr>
          <w:p w14:paraId="52E88E41"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3EA640DC" w14:textId="77777777" w:rsidR="00505874" w:rsidRDefault="00000000">
            <w:pPr>
              <w:cnfStyle w:val="000000010000" w:firstRow="0" w:lastRow="0" w:firstColumn="0" w:lastColumn="0" w:oddVBand="0" w:evenVBand="0" w:oddHBand="0" w:evenHBand="1" w:firstRowFirstColumn="0" w:firstRowLastColumn="0" w:lastRowFirstColumn="0" w:lastRowLastColumn="0"/>
            </w:pPr>
            <w:r>
              <w:t>rule based alias</w:t>
            </w:r>
          </w:p>
        </w:tc>
        <w:tc>
          <w:tcPr>
            <w:tcW w:w="1440" w:type="dxa"/>
            <w:shd w:val="clear" w:color="auto" w:fill="D9EAD3"/>
          </w:tcPr>
          <w:p w14:paraId="0B130B52" w14:textId="77777777" w:rsidR="00505874" w:rsidRDefault="00000000">
            <w:pPr>
              <w:cnfStyle w:val="000000010000" w:firstRow="0" w:lastRow="0" w:firstColumn="0" w:lastColumn="0" w:oddVBand="0" w:evenVBand="0" w:oddHBand="0" w:evenHBand="1" w:firstRowFirstColumn="0" w:firstRowLastColumn="0" w:lastRowFirstColumn="0" w:lastRowLastColumn="0"/>
            </w:pPr>
            <w:r>
              <w:t>Ffw</w:t>
            </w:r>
          </w:p>
        </w:tc>
        <w:tc>
          <w:tcPr>
            <w:tcW w:w="1440" w:type="dxa"/>
            <w:shd w:val="clear" w:color="auto" w:fill="D9EAD3"/>
          </w:tcPr>
          <w:p w14:paraId="74A602A1"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1FBFE362" w14:textId="77777777" w:rsidR="00505874" w:rsidRDefault="00000000">
            <w:pPr>
              <w:cnfStyle w:val="000000010000" w:firstRow="0" w:lastRow="0" w:firstColumn="0" w:lastColumn="0" w:oddVBand="0" w:evenVBand="0" w:oddHBand="0" w:evenHBand="1" w:firstRowFirstColumn="0" w:firstRowLastColumn="0" w:lastRowFirstColumn="0" w:lastRowLastColumn="0"/>
            </w:pPr>
            <w:r>
              <w:t>1.32e+03  (n=972)</w:t>
            </w:r>
          </w:p>
        </w:tc>
      </w:tr>
      <w:tr w:rsidR="00505874" w14:paraId="188A4A95"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7EE5CA08" w14:textId="77777777" w:rsidR="00505874" w:rsidRDefault="00000000">
            <w:r>
              <w:t>Feed Water Flow</w:t>
            </w:r>
          </w:p>
        </w:tc>
        <w:tc>
          <w:tcPr>
            <w:tcW w:w="1440" w:type="dxa"/>
            <w:shd w:val="clear" w:color="auto" w:fill="D9EAD3"/>
          </w:tcPr>
          <w:p w14:paraId="50848A78"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07C0F749" w14:textId="77777777" w:rsidR="00505874" w:rsidRDefault="00000000">
            <w:pPr>
              <w:cnfStyle w:val="000000100000" w:firstRow="0" w:lastRow="0" w:firstColumn="0" w:lastColumn="0" w:oddVBand="0" w:evenVBand="0" w:oddHBand="1" w:evenHBand="0" w:firstRowFirstColumn="0" w:firstRowLastColumn="0" w:lastRowFirstColumn="0" w:lastRowLastColumn="0"/>
            </w:pPr>
            <w:r>
              <w:t>rule based alias</w:t>
            </w:r>
          </w:p>
        </w:tc>
        <w:tc>
          <w:tcPr>
            <w:tcW w:w="1440" w:type="dxa"/>
            <w:shd w:val="clear" w:color="auto" w:fill="D9EAD3"/>
          </w:tcPr>
          <w:p w14:paraId="10DB6F42" w14:textId="77777777" w:rsidR="00505874" w:rsidRDefault="00000000">
            <w:pPr>
              <w:cnfStyle w:val="000000100000" w:firstRow="0" w:lastRow="0" w:firstColumn="0" w:lastColumn="0" w:oddVBand="0" w:evenVBand="0" w:oddHBand="1" w:evenHBand="0" w:firstRowFirstColumn="0" w:firstRowLastColumn="0" w:lastRowFirstColumn="0" w:lastRowLastColumn="0"/>
            </w:pPr>
            <w:r>
              <w:t>Ffw</w:t>
            </w:r>
          </w:p>
        </w:tc>
        <w:tc>
          <w:tcPr>
            <w:tcW w:w="1440" w:type="dxa"/>
            <w:shd w:val="clear" w:color="auto" w:fill="D9EAD3"/>
          </w:tcPr>
          <w:p w14:paraId="4D47F23F"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5C25285C" w14:textId="77777777" w:rsidR="00505874" w:rsidRDefault="00000000">
            <w:pPr>
              <w:cnfStyle w:val="000000100000" w:firstRow="0" w:lastRow="0" w:firstColumn="0" w:lastColumn="0" w:oddVBand="0" w:evenVBand="0" w:oddHBand="1" w:evenHBand="0" w:firstRowFirstColumn="0" w:firstRowLastColumn="0" w:lastRowFirstColumn="0" w:lastRowLastColumn="0"/>
            </w:pPr>
            <w:r>
              <w:t>1.32e+03  (n=972)</w:t>
            </w:r>
          </w:p>
        </w:tc>
      </w:tr>
      <w:tr w:rsidR="00505874" w14:paraId="5AFE2AA6"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0C5C04F5" w14:textId="77777777" w:rsidR="00505874" w:rsidRDefault="00000000">
            <w:r>
              <w:t>U6_REHTR_SPRY_FL_LHS</w:t>
            </w:r>
          </w:p>
        </w:tc>
        <w:tc>
          <w:tcPr>
            <w:tcW w:w="1440" w:type="dxa"/>
            <w:shd w:val="clear" w:color="auto" w:fill="F4CCCC"/>
          </w:tcPr>
          <w:p w14:paraId="4136E1C7"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718060AA"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65093DA3"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2E8E7500"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2A2B5239"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223E7CC8"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63B70941" w14:textId="77777777" w:rsidR="00505874" w:rsidRDefault="00000000">
            <w:r>
              <w:lastRenderedPageBreak/>
              <w:t>U6_REHTR_SPRY_FL_RHS</w:t>
            </w:r>
          </w:p>
        </w:tc>
        <w:tc>
          <w:tcPr>
            <w:tcW w:w="1440" w:type="dxa"/>
            <w:shd w:val="clear" w:color="auto" w:fill="F4CCCC"/>
          </w:tcPr>
          <w:p w14:paraId="7FEAF27A"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736539CA"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0D66E3CF"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3F3E458E"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52FF2BC1"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23F4F8DC"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5245CD30" w14:textId="77777777" w:rsidR="00505874" w:rsidRDefault="00000000">
            <w:r>
              <w:t>Total RH spray flow</w:t>
            </w:r>
          </w:p>
        </w:tc>
        <w:tc>
          <w:tcPr>
            <w:tcW w:w="1440" w:type="dxa"/>
            <w:shd w:val="clear" w:color="auto" w:fill="F4CCCC"/>
          </w:tcPr>
          <w:p w14:paraId="5ADD7DAE"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7E2B74D8"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642E6D3D"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6421B737"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7C7EB50F"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77762420"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07FBE5DE" w14:textId="77777777" w:rsidR="00505874" w:rsidRDefault="00000000">
            <w:r>
              <w:t>U6_SPHT_FRST_STG_DESH_SPRY_WTR_FL_1_LHS</w:t>
            </w:r>
          </w:p>
        </w:tc>
        <w:tc>
          <w:tcPr>
            <w:tcW w:w="1440" w:type="dxa"/>
            <w:shd w:val="clear" w:color="auto" w:fill="F4CCCC"/>
          </w:tcPr>
          <w:p w14:paraId="65AE363C"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67638BAA"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70F1D9DD"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093FDCB7"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7202FB78"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5C8BE99A"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0A54D172" w14:textId="77777777" w:rsidR="00505874" w:rsidRDefault="00000000">
            <w:r>
              <w:t>U6_SPHT_SEC_STG_DESH_SPRY_WTR_FL_1_LHS</w:t>
            </w:r>
          </w:p>
        </w:tc>
        <w:tc>
          <w:tcPr>
            <w:tcW w:w="1440" w:type="dxa"/>
            <w:shd w:val="clear" w:color="auto" w:fill="F4CCCC"/>
          </w:tcPr>
          <w:p w14:paraId="72F3B297"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0A174332"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39797DDA"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04DDDFE0"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4EE25962"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067F539D"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7E8DB373" w14:textId="77777777" w:rsidR="00505874" w:rsidRDefault="00000000">
            <w:r>
              <w:t>U6_SPHT_SEC_STG_DESH_SPRY_WTR_FL_1_RHS</w:t>
            </w:r>
          </w:p>
        </w:tc>
        <w:tc>
          <w:tcPr>
            <w:tcW w:w="1440" w:type="dxa"/>
            <w:shd w:val="clear" w:color="auto" w:fill="F4CCCC"/>
          </w:tcPr>
          <w:p w14:paraId="1D2A424F"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793E8A2B"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6F4779AC"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2413A49C" w14:textId="77777777" w:rsidR="00505874" w:rsidRDefault="00000000">
            <w:pPr>
              <w:cnfStyle w:val="000000100000" w:firstRow="0" w:lastRow="0" w:firstColumn="0" w:lastColumn="0" w:oddVBand="0" w:evenVBand="0" w:oddHBand="1" w:evenHBand="0" w:firstRowFirstColumn="0" w:firstRowLastColumn="0" w:lastRowFirstColumn="0" w:lastRowLastColumn="0"/>
            </w:pPr>
            <w:r>
              <w:t>0.90</w:t>
            </w:r>
          </w:p>
        </w:tc>
        <w:tc>
          <w:tcPr>
            <w:tcW w:w="1440" w:type="dxa"/>
            <w:shd w:val="clear" w:color="auto" w:fill="F4CCCC"/>
          </w:tcPr>
          <w:p w14:paraId="209EC885"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583930C4"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5DB7517A" w14:textId="77777777" w:rsidR="00505874" w:rsidRDefault="00000000">
            <w:r>
              <w:t>U6_SPHT_FRST_STG_DESH_SPRY_WTR_FL_1_RHS</w:t>
            </w:r>
          </w:p>
        </w:tc>
        <w:tc>
          <w:tcPr>
            <w:tcW w:w="1440" w:type="dxa"/>
            <w:shd w:val="clear" w:color="auto" w:fill="F4CCCC"/>
          </w:tcPr>
          <w:p w14:paraId="5CBD8BF0"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6EAE4F20"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301E6FC5"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1AB296D6" w14:textId="77777777" w:rsidR="00505874" w:rsidRDefault="00000000">
            <w:pPr>
              <w:cnfStyle w:val="000000010000" w:firstRow="0" w:lastRow="0" w:firstColumn="0" w:lastColumn="0" w:oddVBand="0" w:evenVBand="0" w:oddHBand="0" w:evenHBand="1" w:firstRowFirstColumn="0" w:firstRowLastColumn="0" w:lastRowFirstColumn="0" w:lastRowLastColumn="0"/>
            </w:pPr>
            <w:r>
              <w:t>0.91</w:t>
            </w:r>
          </w:p>
        </w:tc>
        <w:tc>
          <w:tcPr>
            <w:tcW w:w="1440" w:type="dxa"/>
            <w:shd w:val="clear" w:color="auto" w:fill="F4CCCC"/>
          </w:tcPr>
          <w:p w14:paraId="5051410B"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65CF4281"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2510AD04" w14:textId="77777777" w:rsidR="00505874" w:rsidRDefault="00000000">
            <w:r>
              <w:t>Total SH Spray flow</w:t>
            </w:r>
          </w:p>
        </w:tc>
        <w:tc>
          <w:tcPr>
            <w:tcW w:w="1440" w:type="dxa"/>
            <w:shd w:val="clear" w:color="auto" w:fill="F4CCCC"/>
          </w:tcPr>
          <w:p w14:paraId="0BCA35D1"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677F51B7"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1A6EBB90"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251E543D"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1792623B"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3A4E3C59"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3F3F3"/>
          </w:tcPr>
          <w:p w14:paraId="5B373D3B" w14:textId="77777777" w:rsidR="00505874" w:rsidRDefault="00000000">
            <w:r>
              <w:t>Total Air flow</w:t>
            </w:r>
          </w:p>
        </w:tc>
        <w:tc>
          <w:tcPr>
            <w:tcW w:w="1440" w:type="dxa"/>
            <w:shd w:val="clear" w:color="auto" w:fill="F3F3F3"/>
          </w:tcPr>
          <w:p w14:paraId="7134EFA0" w14:textId="77777777" w:rsidR="00505874" w:rsidRDefault="00000000">
            <w:pPr>
              <w:cnfStyle w:val="000000010000" w:firstRow="0" w:lastRow="0" w:firstColumn="0" w:lastColumn="0" w:oddVBand="0" w:evenVBand="0" w:oddHBand="0" w:evenHBand="1" w:firstRowFirstColumn="0" w:firstRowLastColumn="0" w:lastRowFirstColumn="0" w:lastRowLastColumn="0"/>
            </w:pPr>
            <w:r>
              <w:t>excluded</w:t>
            </w:r>
          </w:p>
        </w:tc>
        <w:tc>
          <w:tcPr>
            <w:tcW w:w="1440" w:type="dxa"/>
            <w:shd w:val="clear" w:color="auto" w:fill="F3F3F3"/>
          </w:tcPr>
          <w:p w14:paraId="16D9BC3F" w14:textId="77777777" w:rsidR="00505874" w:rsidRDefault="00000000">
            <w:pPr>
              <w:cnfStyle w:val="000000010000" w:firstRow="0" w:lastRow="0" w:firstColumn="0" w:lastColumn="0" w:oddVBand="0" w:evenVBand="0" w:oddHBand="0" w:evenHBand="1" w:firstRowFirstColumn="0" w:firstRowLastColumn="0" w:lastRowFirstColumn="0" w:lastRowLastColumn="0"/>
            </w:pPr>
            <w:r>
              <w:t>structural header list</w:t>
            </w:r>
          </w:p>
        </w:tc>
        <w:tc>
          <w:tcPr>
            <w:tcW w:w="1440" w:type="dxa"/>
            <w:shd w:val="clear" w:color="auto" w:fill="F3F3F3"/>
          </w:tcPr>
          <w:p w14:paraId="3A177EC0"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3F3F3"/>
          </w:tcPr>
          <w:p w14:paraId="326658A1"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3F3F3"/>
          </w:tcPr>
          <w:p w14:paraId="1B62D9E7"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08A3692A"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666DFC78" w14:textId="77777777" w:rsidR="00505874" w:rsidRDefault="00000000">
            <w:r>
              <w:t>Feeder A Coal flow rate</w:t>
            </w:r>
          </w:p>
        </w:tc>
        <w:tc>
          <w:tcPr>
            <w:tcW w:w="1440" w:type="dxa"/>
            <w:shd w:val="clear" w:color="auto" w:fill="D9EAD3"/>
          </w:tcPr>
          <w:p w14:paraId="247B7524"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2F49AEFC"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38CAC945" w14:textId="77777777" w:rsidR="00505874" w:rsidRDefault="00000000">
            <w:pPr>
              <w:cnfStyle w:val="000000100000" w:firstRow="0" w:lastRow="0" w:firstColumn="0" w:lastColumn="0" w:oddVBand="0" w:evenVBand="0" w:oddHBand="1" w:evenHBand="0" w:firstRowFirstColumn="0" w:firstRowLastColumn="0" w:lastRowFirstColumn="0" w:lastRowLastColumn="0"/>
            </w:pPr>
            <w:r>
              <w:t>Fin</w:t>
            </w:r>
          </w:p>
        </w:tc>
        <w:tc>
          <w:tcPr>
            <w:tcW w:w="1440" w:type="dxa"/>
            <w:shd w:val="clear" w:color="auto" w:fill="D9EAD3"/>
          </w:tcPr>
          <w:p w14:paraId="56984018"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29DFC55E" w14:textId="77777777" w:rsidR="00505874" w:rsidRDefault="00000000">
            <w:pPr>
              <w:cnfStyle w:val="000000100000" w:firstRow="0" w:lastRow="0" w:firstColumn="0" w:lastColumn="0" w:oddVBand="0" w:evenVBand="0" w:oddHBand="1" w:evenHBand="0" w:firstRowFirstColumn="0" w:firstRowLastColumn="0" w:lastRowFirstColumn="0" w:lastRowLastColumn="0"/>
            </w:pPr>
            <w:r>
              <w:t>37.1  (n=971)</w:t>
            </w:r>
          </w:p>
        </w:tc>
      </w:tr>
      <w:tr w:rsidR="00505874" w14:paraId="27B18619"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000624B6" w14:textId="77777777" w:rsidR="00505874" w:rsidRDefault="00000000">
            <w:r>
              <w:t>Feeder B Coal flow rate</w:t>
            </w:r>
          </w:p>
        </w:tc>
        <w:tc>
          <w:tcPr>
            <w:tcW w:w="1440" w:type="dxa"/>
            <w:shd w:val="clear" w:color="auto" w:fill="D9EAD3"/>
          </w:tcPr>
          <w:p w14:paraId="06BB134B"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51DFC810"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110AEE91" w14:textId="77777777" w:rsidR="00505874" w:rsidRDefault="00000000">
            <w:pPr>
              <w:cnfStyle w:val="000000010000" w:firstRow="0" w:lastRow="0" w:firstColumn="0" w:lastColumn="0" w:oddVBand="0" w:evenVBand="0" w:oddHBand="0" w:evenHBand="1" w:firstRowFirstColumn="0" w:firstRowLastColumn="0" w:lastRowFirstColumn="0" w:lastRowLastColumn="0"/>
            </w:pPr>
            <w:r>
              <w:t>Fin</w:t>
            </w:r>
          </w:p>
        </w:tc>
        <w:tc>
          <w:tcPr>
            <w:tcW w:w="1440" w:type="dxa"/>
            <w:shd w:val="clear" w:color="auto" w:fill="D9EAD3"/>
          </w:tcPr>
          <w:p w14:paraId="6B6EEF63"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19E2AA72" w14:textId="77777777" w:rsidR="00505874" w:rsidRDefault="00000000">
            <w:pPr>
              <w:cnfStyle w:val="000000010000" w:firstRow="0" w:lastRow="0" w:firstColumn="0" w:lastColumn="0" w:oddVBand="0" w:evenVBand="0" w:oddHBand="0" w:evenHBand="1" w:firstRowFirstColumn="0" w:firstRowLastColumn="0" w:lastRowFirstColumn="0" w:lastRowLastColumn="0"/>
            </w:pPr>
            <w:r>
              <w:t>47.6  (n=972)</w:t>
            </w:r>
          </w:p>
        </w:tc>
      </w:tr>
      <w:tr w:rsidR="00505874" w14:paraId="177772C6"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607226C6" w14:textId="77777777" w:rsidR="00505874" w:rsidRDefault="00000000">
            <w:r>
              <w:t>Feeder C Coal flow rate</w:t>
            </w:r>
          </w:p>
        </w:tc>
        <w:tc>
          <w:tcPr>
            <w:tcW w:w="1440" w:type="dxa"/>
            <w:shd w:val="clear" w:color="auto" w:fill="D9EAD3"/>
          </w:tcPr>
          <w:p w14:paraId="164674E4"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27FF0514"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7D729738" w14:textId="77777777" w:rsidR="00505874" w:rsidRDefault="00000000">
            <w:pPr>
              <w:cnfStyle w:val="000000100000" w:firstRow="0" w:lastRow="0" w:firstColumn="0" w:lastColumn="0" w:oddVBand="0" w:evenVBand="0" w:oddHBand="1" w:evenHBand="0" w:firstRowFirstColumn="0" w:firstRowLastColumn="0" w:lastRowFirstColumn="0" w:lastRowLastColumn="0"/>
            </w:pPr>
            <w:r>
              <w:t>Fin</w:t>
            </w:r>
          </w:p>
        </w:tc>
        <w:tc>
          <w:tcPr>
            <w:tcW w:w="1440" w:type="dxa"/>
            <w:shd w:val="clear" w:color="auto" w:fill="D9EAD3"/>
          </w:tcPr>
          <w:p w14:paraId="30204012"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6046CEC6" w14:textId="77777777" w:rsidR="00505874" w:rsidRDefault="00000000">
            <w:pPr>
              <w:cnfStyle w:val="000000100000" w:firstRow="0" w:lastRow="0" w:firstColumn="0" w:lastColumn="0" w:oddVBand="0" w:evenVBand="0" w:oddHBand="1" w:evenHBand="0" w:firstRowFirstColumn="0" w:firstRowLastColumn="0" w:lastRowFirstColumn="0" w:lastRowLastColumn="0"/>
            </w:pPr>
            <w:r>
              <w:t>56.9  (n=972)</w:t>
            </w:r>
          </w:p>
        </w:tc>
      </w:tr>
      <w:tr w:rsidR="00505874" w14:paraId="12A52F3D"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5C7ADE89" w14:textId="77777777" w:rsidR="00505874" w:rsidRDefault="00000000">
            <w:r>
              <w:t>Feeder D Coal flow rate</w:t>
            </w:r>
          </w:p>
        </w:tc>
        <w:tc>
          <w:tcPr>
            <w:tcW w:w="1440" w:type="dxa"/>
            <w:shd w:val="clear" w:color="auto" w:fill="D9EAD3"/>
          </w:tcPr>
          <w:p w14:paraId="70B807FB"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5F171CB2"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14B4C3E4" w14:textId="77777777" w:rsidR="00505874" w:rsidRDefault="00000000">
            <w:pPr>
              <w:cnfStyle w:val="000000010000" w:firstRow="0" w:lastRow="0" w:firstColumn="0" w:lastColumn="0" w:oddVBand="0" w:evenVBand="0" w:oddHBand="0" w:evenHBand="1" w:firstRowFirstColumn="0" w:firstRowLastColumn="0" w:lastRowFirstColumn="0" w:lastRowLastColumn="0"/>
            </w:pPr>
            <w:r>
              <w:t>Fin</w:t>
            </w:r>
          </w:p>
        </w:tc>
        <w:tc>
          <w:tcPr>
            <w:tcW w:w="1440" w:type="dxa"/>
            <w:shd w:val="clear" w:color="auto" w:fill="D9EAD3"/>
          </w:tcPr>
          <w:p w14:paraId="75CBB287"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228CE7CC" w14:textId="77777777" w:rsidR="00505874" w:rsidRDefault="00000000">
            <w:pPr>
              <w:cnfStyle w:val="000000010000" w:firstRow="0" w:lastRow="0" w:firstColumn="0" w:lastColumn="0" w:oddVBand="0" w:evenVBand="0" w:oddHBand="0" w:evenHBand="1" w:firstRowFirstColumn="0" w:firstRowLastColumn="0" w:lastRowFirstColumn="0" w:lastRowLastColumn="0"/>
            </w:pPr>
            <w:r>
              <w:t>60  (n=972)</w:t>
            </w:r>
          </w:p>
        </w:tc>
      </w:tr>
      <w:tr w:rsidR="00505874" w14:paraId="65614B2B"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6611FE7D" w14:textId="77777777" w:rsidR="00505874" w:rsidRDefault="00000000">
            <w:r>
              <w:t>Feeder E Coal flow rate</w:t>
            </w:r>
          </w:p>
        </w:tc>
        <w:tc>
          <w:tcPr>
            <w:tcW w:w="1440" w:type="dxa"/>
            <w:shd w:val="clear" w:color="auto" w:fill="D9EAD3"/>
          </w:tcPr>
          <w:p w14:paraId="5B5CFE9D"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19A0BAE2"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462E2E84" w14:textId="77777777" w:rsidR="00505874" w:rsidRDefault="00000000">
            <w:pPr>
              <w:cnfStyle w:val="000000100000" w:firstRow="0" w:lastRow="0" w:firstColumn="0" w:lastColumn="0" w:oddVBand="0" w:evenVBand="0" w:oddHBand="1" w:evenHBand="0" w:firstRowFirstColumn="0" w:firstRowLastColumn="0" w:lastRowFirstColumn="0" w:lastRowLastColumn="0"/>
            </w:pPr>
            <w:r>
              <w:t>Fin</w:t>
            </w:r>
          </w:p>
        </w:tc>
        <w:tc>
          <w:tcPr>
            <w:tcW w:w="1440" w:type="dxa"/>
            <w:shd w:val="clear" w:color="auto" w:fill="D9EAD3"/>
          </w:tcPr>
          <w:p w14:paraId="74BB638E"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53E7241D" w14:textId="77777777" w:rsidR="00505874" w:rsidRDefault="00000000">
            <w:pPr>
              <w:cnfStyle w:val="000000100000" w:firstRow="0" w:lastRow="0" w:firstColumn="0" w:lastColumn="0" w:oddVBand="0" w:evenVBand="0" w:oddHBand="1" w:evenHBand="0" w:firstRowFirstColumn="0" w:firstRowLastColumn="0" w:lastRowFirstColumn="0" w:lastRowLastColumn="0"/>
            </w:pPr>
            <w:r>
              <w:t>55  (n=972)</w:t>
            </w:r>
          </w:p>
        </w:tc>
      </w:tr>
      <w:tr w:rsidR="00505874" w14:paraId="038DCE70"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608D9A45" w14:textId="77777777" w:rsidR="00505874" w:rsidRDefault="00000000">
            <w:r>
              <w:t>Feeder F Coal flow rate</w:t>
            </w:r>
          </w:p>
        </w:tc>
        <w:tc>
          <w:tcPr>
            <w:tcW w:w="1440" w:type="dxa"/>
            <w:shd w:val="clear" w:color="auto" w:fill="D9EAD3"/>
          </w:tcPr>
          <w:p w14:paraId="33642741"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2442A874"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2C453AB1" w14:textId="77777777" w:rsidR="00505874" w:rsidRDefault="00000000">
            <w:pPr>
              <w:cnfStyle w:val="000000010000" w:firstRow="0" w:lastRow="0" w:firstColumn="0" w:lastColumn="0" w:oddVBand="0" w:evenVBand="0" w:oddHBand="0" w:evenHBand="1" w:firstRowFirstColumn="0" w:firstRowLastColumn="0" w:lastRowFirstColumn="0" w:lastRowLastColumn="0"/>
            </w:pPr>
            <w:r>
              <w:t>Fin</w:t>
            </w:r>
          </w:p>
        </w:tc>
        <w:tc>
          <w:tcPr>
            <w:tcW w:w="1440" w:type="dxa"/>
            <w:shd w:val="clear" w:color="auto" w:fill="D9EAD3"/>
          </w:tcPr>
          <w:p w14:paraId="76E955E4"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7090F181" w14:textId="77777777" w:rsidR="00505874" w:rsidRDefault="00000000">
            <w:pPr>
              <w:cnfStyle w:val="000000010000" w:firstRow="0" w:lastRow="0" w:firstColumn="0" w:lastColumn="0" w:oddVBand="0" w:evenVBand="0" w:oddHBand="0" w:evenHBand="1" w:firstRowFirstColumn="0" w:firstRowLastColumn="0" w:lastRowFirstColumn="0" w:lastRowLastColumn="0"/>
            </w:pPr>
            <w:r>
              <w:t>6.03  (n=972)</w:t>
            </w:r>
          </w:p>
        </w:tc>
      </w:tr>
      <w:tr w:rsidR="00505874" w14:paraId="346D91E2"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723559CE" w14:textId="77777777" w:rsidR="00505874" w:rsidRDefault="00000000">
            <w:r>
              <w:t>Total Coal Flow</w:t>
            </w:r>
          </w:p>
        </w:tc>
        <w:tc>
          <w:tcPr>
            <w:tcW w:w="1440" w:type="dxa"/>
            <w:shd w:val="clear" w:color="auto" w:fill="D9EAD3"/>
          </w:tcPr>
          <w:p w14:paraId="03C319BE"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6EBF42B2" w14:textId="77777777" w:rsidR="00505874" w:rsidRDefault="00000000">
            <w:pPr>
              <w:cnfStyle w:val="000000100000" w:firstRow="0" w:lastRow="0" w:firstColumn="0" w:lastColumn="0" w:oddVBand="0" w:evenVBand="0" w:oddHBand="1" w:evenHBand="0" w:firstRowFirstColumn="0" w:firstRowLastColumn="0" w:lastRowFirstColumn="0" w:lastRowLastColumn="0"/>
            </w:pPr>
            <w:r>
              <w:t>rule based alias</w:t>
            </w:r>
          </w:p>
        </w:tc>
        <w:tc>
          <w:tcPr>
            <w:tcW w:w="1440" w:type="dxa"/>
            <w:shd w:val="clear" w:color="auto" w:fill="D9EAD3"/>
          </w:tcPr>
          <w:p w14:paraId="3A6E9B1A" w14:textId="77777777" w:rsidR="00505874" w:rsidRDefault="00000000">
            <w:pPr>
              <w:cnfStyle w:val="000000100000" w:firstRow="0" w:lastRow="0" w:firstColumn="0" w:lastColumn="0" w:oddVBand="0" w:evenVBand="0" w:oddHBand="1" w:evenHBand="0" w:firstRowFirstColumn="0" w:firstRowLastColumn="0" w:lastRowFirstColumn="0" w:lastRowLastColumn="0"/>
            </w:pPr>
            <w:r>
              <w:t>Fin</w:t>
            </w:r>
          </w:p>
        </w:tc>
        <w:tc>
          <w:tcPr>
            <w:tcW w:w="1440" w:type="dxa"/>
            <w:shd w:val="clear" w:color="auto" w:fill="D9EAD3"/>
          </w:tcPr>
          <w:p w14:paraId="404118C6"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1C604617" w14:textId="77777777" w:rsidR="00505874" w:rsidRDefault="00000000">
            <w:pPr>
              <w:cnfStyle w:val="000000100000" w:firstRow="0" w:lastRow="0" w:firstColumn="0" w:lastColumn="0" w:oddVBand="0" w:evenVBand="0" w:oddHBand="1" w:evenHBand="0" w:firstRowFirstColumn="0" w:firstRowLastColumn="0" w:lastRowFirstColumn="0" w:lastRowLastColumn="0"/>
            </w:pPr>
            <w:r>
              <w:t>263  (n=972)</w:t>
            </w:r>
          </w:p>
        </w:tc>
      </w:tr>
      <w:tr w:rsidR="00505874" w14:paraId="4DBAE2C5"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6A826769" w14:textId="77777777" w:rsidR="00505874" w:rsidRDefault="00000000">
            <w:r>
              <w:t>MS pressure boiler outlet(Left)</w:t>
            </w:r>
          </w:p>
        </w:tc>
        <w:tc>
          <w:tcPr>
            <w:tcW w:w="1440" w:type="dxa"/>
            <w:shd w:val="clear" w:color="auto" w:fill="F4CCCC"/>
          </w:tcPr>
          <w:p w14:paraId="27C61EF5"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769E617C"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350ED300"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14C171B5"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5C33E3E6"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73278D9F"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159A6ED8" w14:textId="77777777" w:rsidR="00505874" w:rsidRDefault="00000000">
            <w:r>
              <w:t>MS pressure boiler outlet(Right)</w:t>
            </w:r>
          </w:p>
        </w:tc>
        <w:tc>
          <w:tcPr>
            <w:tcW w:w="1440" w:type="dxa"/>
            <w:shd w:val="clear" w:color="auto" w:fill="F4CCCC"/>
          </w:tcPr>
          <w:p w14:paraId="609B0EB0"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378F54F3"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10BAAE0B"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64B3A593"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5AE3E07A"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479D1DE9"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4F70FCC7" w14:textId="77777777" w:rsidR="00505874" w:rsidRDefault="00000000">
            <w:r>
              <w:t>MS TEMP (left) boiler outlet</w:t>
            </w:r>
          </w:p>
        </w:tc>
        <w:tc>
          <w:tcPr>
            <w:tcW w:w="1440" w:type="dxa"/>
            <w:shd w:val="clear" w:color="auto" w:fill="F4CCCC"/>
          </w:tcPr>
          <w:p w14:paraId="3C9E4D6A"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200C9D4C"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1EFB3285"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25CDDDDA"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65C4BD40"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66CC2D92"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71914F6E" w14:textId="77777777" w:rsidR="00505874" w:rsidRDefault="00000000">
            <w:r>
              <w:lastRenderedPageBreak/>
              <w:t>MS TEMP (Right) boiler outlet</w:t>
            </w:r>
          </w:p>
        </w:tc>
        <w:tc>
          <w:tcPr>
            <w:tcW w:w="1440" w:type="dxa"/>
            <w:shd w:val="clear" w:color="auto" w:fill="F4CCCC"/>
          </w:tcPr>
          <w:p w14:paraId="6EA11C5B"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35C9B064"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1580C45F"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07FA3467"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24B8F643"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24470B7A"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41FD33F3" w14:textId="77777777" w:rsidR="00505874" w:rsidRDefault="00000000">
            <w:r>
              <w:t>HRH temp left boiler outlet</w:t>
            </w:r>
          </w:p>
        </w:tc>
        <w:tc>
          <w:tcPr>
            <w:tcW w:w="1440" w:type="dxa"/>
            <w:shd w:val="clear" w:color="auto" w:fill="F4CCCC"/>
          </w:tcPr>
          <w:p w14:paraId="29BEB90F"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14CE4EBE"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49AF7DC7"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6C792251"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7E267442"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161083F4"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549018C4" w14:textId="77777777" w:rsidR="00505874" w:rsidRDefault="00000000">
            <w:r>
              <w:t>HRH temp right boiler outlet</w:t>
            </w:r>
          </w:p>
        </w:tc>
        <w:tc>
          <w:tcPr>
            <w:tcW w:w="1440" w:type="dxa"/>
            <w:shd w:val="clear" w:color="auto" w:fill="F4CCCC"/>
          </w:tcPr>
          <w:p w14:paraId="3713020D"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6F42874F"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664DD2B0"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5298A6D8"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45457E71"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6C73A355"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12A2E562" w14:textId="77777777" w:rsidR="00505874" w:rsidRDefault="00000000">
            <w:r>
              <w:t xml:space="preserve">CRH Press left </w:t>
            </w:r>
          </w:p>
        </w:tc>
        <w:tc>
          <w:tcPr>
            <w:tcW w:w="1440" w:type="dxa"/>
            <w:shd w:val="clear" w:color="auto" w:fill="F4CCCC"/>
          </w:tcPr>
          <w:p w14:paraId="0E46ADDB"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48886873"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341BDEF7"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2C4585BE"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0228A5F7"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4B7CA907"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2B4DF356" w14:textId="77777777" w:rsidR="00505874" w:rsidRDefault="00000000">
            <w:r>
              <w:t>CRH Press Right</w:t>
            </w:r>
          </w:p>
        </w:tc>
        <w:tc>
          <w:tcPr>
            <w:tcW w:w="1440" w:type="dxa"/>
            <w:shd w:val="clear" w:color="auto" w:fill="F4CCCC"/>
          </w:tcPr>
          <w:p w14:paraId="687CF398"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1C9A07C1"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5C28426A"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0F88CB68"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0DF001AB"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35FAA7B9"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086D5C52" w14:textId="77777777" w:rsidR="00505874" w:rsidRDefault="00000000">
            <w:r>
              <w:t>Feedwater Eco inlet temp</w:t>
            </w:r>
          </w:p>
        </w:tc>
        <w:tc>
          <w:tcPr>
            <w:tcW w:w="1440" w:type="dxa"/>
            <w:shd w:val="clear" w:color="auto" w:fill="F4CCCC"/>
          </w:tcPr>
          <w:p w14:paraId="667B630B"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2693921C"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06591258"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2221691A"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76C9C795"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455F7087"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6C014324" w14:textId="77777777" w:rsidR="00505874" w:rsidRDefault="00000000">
            <w:r>
              <w:t>Feedwater Eco inlet Press</w:t>
            </w:r>
          </w:p>
        </w:tc>
        <w:tc>
          <w:tcPr>
            <w:tcW w:w="1440" w:type="dxa"/>
            <w:shd w:val="clear" w:color="auto" w:fill="F4CCCC"/>
          </w:tcPr>
          <w:p w14:paraId="07799B3E"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5F454102"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7EDBDF5C"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5414D35E"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3DFD9C3C"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3989B620"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796CD6DD" w14:textId="77777777" w:rsidR="00505874" w:rsidRDefault="00000000">
            <w:r>
              <w:t>Primary SH Inlet Steam Temp Left</w:t>
            </w:r>
          </w:p>
        </w:tc>
        <w:tc>
          <w:tcPr>
            <w:tcW w:w="1440" w:type="dxa"/>
            <w:shd w:val="clear" w:color="auto" w:fill="F4CCCC"/>
          </w:tcPr>
          <w:p w14:paraId="5F7BC4BC"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2A37423B"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24F4946C"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55EEB58B"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41B78C2F"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5194C90B"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731CB54D" w14:textId="77777777" w:rsidR="00505874" w:rsidRDefault="00000000">
            <w:r>
              <w:t>Primary SH Inlet Steam Temp Right</w:t>
            </w:r>
          </w:p>
        </w:tc>
        <w:tc>
          <w:tcPr>
            <w:tcW w:w="1440" w:type="dxa"/>
            <w:shd w:val="clear" w:color="auto" w:fill="F4CCCC"/>
          </w:tcPr>
          <w:p w14:paraId="2F643659"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3285B30C"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4E32AE79"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095C2D01"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3037390F"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761D4743"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53F1879B" w14:textId="77777777" w:rsidR="00505874" w:rsidRDefault="00000000">
            <w:r>
              <w:t>Primary SH Inlet Steam Press Left</w:t>
            </w:r>
          </w:p>
        </w:tc>
        <w:tc>
          <w:tcPr>
            <w:tcW w:w="1440" w:type="dxa"/>
            <w:shd w:val="clear" w:color="auto" w:fill="F4CCCC"/>
          </w:tcPr>
          <w:p w14:paraId="73EC32A0"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475F24DA"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28159B6F"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5FF8BBCD"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64499671"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48EBFDA1"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5C43C9DA" w14:textId="77777777" w:rsidR="00505874" w:rsidRDefault="00000000">
            <w:r>
              <w:t>Primary SH Inlet Steam Press Right</w:t>
            </w:r>
          </w:p>
        </w:tc>
        <w:tc>
          <w:tcPr>
            <w:tcW w:w="1440" w:type="dxa"/>
            <w:shd w:val="clear" w:color="auto" w:fill="F4CCCC"/>
          </w:tcPr>
          <w:p w14:paraId="2FA39B6B"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328E2EF0"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13AB8994"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36C9A4D2"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70C4CCA6"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174CA43A"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206DF71C" w14:textId="77777777" w:rsidR="00505874" w:rsidRDefault="00000000">
            <w:r>
              <w:t>GAH I/L O2 Left</w:t>
            </w:r>
          </w:p>
        </w:tc>
        <w:tc>
          <w:tcPr>
            <w:tcW w:w="1440" w:type="dxa"/>
            <w:shd w:val="clear" w:color="auto" w:fill="D9EAD3"/>
          </w:tcPr>
          <w:p w14:paraId="35ADBD0C"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653A40F6"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06DB01C6" w14:textId="77777777" w:rsidR="00505874" w:rsidRDefault="00000000">
            <w:pPr>
              <w:cnfStyle w:val="000000010000" w:firstRow="0" w:lastRow="0" w:firstColumn="0" w:lastColumn="0" w:oddVBand="0" w:evenVBand="0" w:oddHBand="0" w:evenHBand="1" w:firstRowFirstColumn="0" w:firstRowLastColumn="0" w:lastRowFirstColumn="0" w:lastRowLastColumn="0"/>
            </w:pPr>
            <w:r>
              <w:t>O2in</w:t>
            </w:r>
          </w:p>
        </w:tc>
        <w:tc>
          <w:tcPr>
            <w:tcW w:w="1440" w:type="dxa"/>
            <w:shd w:val="clear" w:color="auto" w:fill="D9EAD3"/>
          </w:tcPr>
          <w:p w14:paraId="1ADFCBB2"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16961913" w14:textId="77777777" w:rsidR="00505874" w:rsidRDefault="00000000">
            <w:pPr>
              <w:cnfStyle w:val="000000010000" w:firstRow="0" w:lastRow="0" w:firstColumn="0" w:lastColumn="0" w:oddVBand="0" w:evenVBand="0" w:oddHBand="0" w:evenHBand="1" w:firstRowFirstColumn="0" w:firstRowLastColumn="0" w:lastRowFirstColumn="0" w:lastRowLastColumn="0"/>
            </w:pPr>
            <w:r>
              <w:t>4.47  (n=972)</w:t>
            </w:r>
          </w:p>
        </w:tc>
      </w:tr>
      <w:tr w:rsidR="00505874" w14:paraId="4D7DBBAE"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724512FE" w14:textId="77777777" w:rsidR="00505874" w:rsidRDefault="00000000">
            <w:r>
              <w:t>GAH I/L O2 Right</w:t>
            </w:r>
          </w:p>
        </w:tc>
        <w:tc>
          <w:tcPr>
            <w:tcW w:w="1440" w:type="dxa"/>
            <w:shd w:val="clear" w:color="auto" w:fill="D9EAD3"/>
          </w:tcPr>
          <w:p w14:paraId="5EF696E1"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35071247"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6B54EDC8" w14:textId="77777777" w:rsidR="00505874" w:rsidRDefault="00000000">
            <w:pPr>
              <w:cnfStyle w:val="000000100000" w:firstRow="0" w:lastRow="0" w:firstColumn="0" w:lastColumn="0" w:oddVBand="0" w:evenVBand="0" w:oddHBand="1" w:evenHBand="0" w:firstRowFirstColumn="0" w:firstRowLastColumn="0" w:lastRowFirstColumn="0" w:lastRowLastColumn="0"/>
            </w:pPr>
            <w:r>
              <w:t>O2in</w:t>
            </w:r>
          </w:p>
        </w:tc>
        <w:tc>
          <w:tcPr>
            <w:tcW w:w="1440" w:type="dxa"/>
            <w:shd w:val="clear" w:color="auto" w:fill="D9EAD3"/>
          </w:tcPr>
          <w:p w14:paraId="3432F024"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213370DE" w14:textId="77777777" w:rsidR="00505874" w:rsidRDefault="00000000">
            <w:pPr>
              <w:cnfStyle w:val="000000100000" w:firstRow="0" w:lastRow="0" w:firstColumn="0" w:lastColumn="0" w:oddVBand="0" w:evenVBand="0" w:oddHBand="1" w:evenHBand="0" w:firstRowFirstColumn="0" w:firstRowLastColumn="0" w:lastRowFirstColumn="0" w:lastRowLastColumn="0"/>
            </w:pPr>
            <w:r>
              <w:t>4.6  (n=972)</w:t>
            </w:r>
          </w:p>
        </w:tc>
      </w:tr>
      <w:tr w:rsidR="00505874" w14:paraId="31F08DF1"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6B95E38A" w14:textId="77777777" w:rsidR="00505874" w:rsidRDefault="00000000">
            <w:r>
              <w:t>GAH I/L O2 average</w:t>
            </w:r>
          </w:p>
        </w:tc>
        <w:tc>
          <w:tcPr>
            <w:tcW w:w="1440" w:type="dxa"/>
            <w:shd w:val="clear" w:color="auto" w:fill="D9EAD3"/>
          </w:tcPr>
          <w:p w14:paraId="70472376"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7428494B"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4890C3F2" w14:textId="77777777" w:rsidR="00505874" w:rsidRDefault="00000000">
            <w:pPr>
              <w:cnfStyle w:val="000000010000" w:firstRow="0" w:lastRow="0" w:firstColumn="0" w:lastColumn="0" w:oddVBand="0" w:evenVBand="0" w:oddHBand="0" w:evenHBand="1" w:firstRowFirstColumn="0" w:firstRowLastColumn="0" w:lastRowFirstColumn="0" w:lastRowLastColumn="0"/>
            </w:pPr>
            <w:r>
              <w:t>O2in</w:t>
            </w:r>
          </w:p>
        </w:tc>
        <w:tc>
          <w:tcPr>
            <w:tcW w:w="1440" w:type="dxa"/>
            <w:shd w:val="clear" w:color="auto" w:fill="D9EAD3"/>
          </w:tcPr>
          <w:p w14:paraId="74BA04EF"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1F5C45DA" w14:textId="77777777" w:rsidR="00505874" w:rsidRDefault="00000000">
            <w:pPr>
              <w:cnfStyle w:val="000000010000" w:firstRow="0" w:lastRow="0" w:firstColumn="0" w:lastColumn="0" w:oddVBand="0" w:evenVBand="0" w:oddHBand="0" w:evenHBand="1" w:firstRowFirstColumn="0" w:firstRowLastColumn="0" w:lastRowFirstColumn="0" w:lastRowLastColumn="0"/>
            </w:pPr>
            <w:r>
              <w:t>4.54  (n=972)</w:t>
            </w:r>
          </w:p>
        </w:tc>
      </w:tr>
      <w:tr w:rsidR="00505874" w14:paraId="027D26F9"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748236E8" w14:textId="77777777" w:rsidR="00505874" w:rsidRDefault="00000000">
            <w:r>
              <w:t>GAS ECO O/L Temp (Left)</w:t>
            </w:r>
          </w:p>
        </w:tc>
        <w:tc>
          <w:tcPr>
            <w:tcW w:w="1440" w:type="dxa"/>
            <w:shd w:val="clear" w:color="auto" w:fill="F4CCCC"/>
          </w:tcPr>
          <w:p w14:paraId="428152C0"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76505BF3"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03E46F12"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6D85A754"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3B713EA6"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2643A3DC"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164CC892" w14:textId="77777777" w:rsidR="00505874" w:rsidRDefault="00000000">
            <w:r>
              <w:t>GAS ECO  O/L Temp (Right)</w:t>
            </w:r>
          </w:p>
        </w:tc>
        <w:tc>
          <w:tcPr>
            <w:tcW w:w="1440" w:type="dxa"/>
            <w:shd w:val="clear" w:color="auto" w:fill="F4CCCC"/>
          </w:tcPr>
          <w:p w14:paraId="1AB73FAB"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03123733"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6CDC5C38"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5CCAAF21"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66AD6D36"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3276A0F0"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0BF1F056" w14:textId="77777777" w:rsidR="00505874" w:rsidRDefault="00000000">
            <w:r>
              <w:t>GAS ECO  O/L Temp average</w:t>
            </w:r>
          </w:p>
        </w:tc>
        <w:tc>
          <w:tcPr>
            <w:tcW w:w="1440" w:type="dxa"/>
            <w:shd w:val="clear" w:color="auto" w:fill="F4CCCC"/>
          </w:tcPr>
          <w:p w14:paraId="5B9DDCAC"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52278C9F"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524A9D4E"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1381A89C"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702E1208"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681819C5"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0C08DD8C" w14:textId="77777777" w:rsidR="00505874" w:rsidRDefault="00000000">
            <w:r>
              <w:t>GAH I/L Temp (left)</w:t>
            </w:r>
          </w:p>
        </w:tc>
        <w:tc>
          <w:tcPr>
            <w:tcW w:w="1440" w:type="dxa"/>
            <w:shd w:val="clear" w:color="auto" w:fill="D9EAD3"/>
          </w:tcPr>
          <w:p w14:paraId="4B280CD7"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w:t>
            </w:r>
            <w:r>
              <w:lastRenderedPageBreak/>
              <w:t>d</w:t>
            </w:r>
          </w:p>
        </w:tc>
        <w:tc>
          <w:tcPr>
            <w:tcW w:w="1440" w:type="dxa"/>
            <w:shd w:val="clear" w:color="auto" w:fill="D9EAD3"/>
          </w:tcPr>
          <w:p w14:paraId="5A816ACC" w14:textId="77777777" w:rsidR="00505874"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ml tfidf </w:t>
            </w:r>
            <w:r>
              <w:lastRenderedPageBreak/>
              <w:t>cosine</w:t>
            </w:r>
          </w:p>
        </w:tc>
        <w:tc>
          <w:tcPr>
            <w:tcW w:w="1440" w:type="dxa"/>
            <w:shd w:val="clear" w:color="auto" w:fill="D9EAD3"/>
          </w:tcPr>
          <w:p w14:paraId="31EAF405" w14:textId="77777777" w:rsidR="00505874" w:rsidRDefault="00000000">
            <w:pPr>
              <w:cnfStyle w:val="000000010000" w:firstRow="0" w:lastRow="0" w:firstColumn="0" w:lastColumn="0" w:oddVBand="0" w:evenVBand="0" w:oddHBand="0" w:evenHBand="1" w:firstRowFirstColumn="0" w:firstRowLastColumn="0" w:lastRowFirstColumn="0" w:lastRowLastColumn="0"/>
            </w:pPr>
            <w:r>
              <w:lastRenderedPageBreak/>
              <w:t>Tgi</w:t>
            </w:r>
          </w:p>
        </w:tc>
        <w:tc>
          <w:tcPr>
            <w:tcW w:w="1440" w:type="dxa"/>
            <w:shd w:val="clear" w:color="auto" w:fill="D9EAD3"/>
          </w:tcPr>
          <w:p w14:paraId="1DA02A7A"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248A48D0" w14:textId="77777777" w:rsidR="00505874" w:rsidRDefault="00000000">
            <w:pPr>
              <w:cnfStyle w:val="000000010000" w:firstRow="0" w:lastRow="0" w:firstColumn="0" w:lastColumn="0" w:oddVBand="0" w:evenVBand="0" w:oddHBand="0" w:evenHBand="1" w:firstRowFirstColumn="0" w:firstRowLastColumn="0" w:lastRowFirstColumn="0" w:lastRowLastColumn="0"/>
            </w:pPr>
            <w:r>
              <w:t xml:space="preserve">409  </w:t>
            </w:r>
            <w:r>
              <w:lastRenderedPageBreak/>
              <w:t>(n=972)</w:t>
            </w:r>
          </w:p>
        </w:tc>
      </w:tr>
      <w:tr w:rsidR="00505874" w14:paraId="4450DD93"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7FA17BF8" w14:textId="77777777" w:rsidR="00505874" w:rsidRDefault="00000000">
            <w:r>
              <w:lastRenderedPageBreak/>
              <w:t>GAH I/L Temp (Right)</w:t>
            </w:r>
          </w:p>
        </w:tc>
        <w:tc>
          <w:tcPr>
            <w:tcW w:w="1440" w:type="dxa"/>
            <w:shd w:val="clear" w:color="auto" w:fill="D9EAD3"/>
          </w:tcPr>
          <w:p w14:paraId="711DDE63"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21E98190"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161C460F" w14:textId="77777777" w:rsidR="00505874" w:rsidRDefault="00000000">
            <w:pPr>
              <w:cnfStyle w:val="000000100000" w:firstRow="0" w:lastRow="0" w:firstColumn="0" w:lastColumn="0" w:oddVBand="0" w:evenVBand="0" w:oddHBand="1" w:evenHBand="0" w:firstRowFirstColumn="0" w:firstRowLastColumn="0" w:lastRowFirstColumn="0" w:lastRowLastColumn="0"/>
            </w:pPr>
            <w:r>
              <w:t>Tgi</w:t>
            </w:r>
          </w:p>
        </w:tc>
        <w:tc>
          <w:tcPr>
            <w:tcW w:w="1440" w:type="dxa"/>
            <w:shd w:val="clear" w:color="auto" w:fill="D9EAD3"/>
          </w:tcPr>
          <w:p w14:paraId="55B871A2"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1FEC38EF" w14:textId="77777777" w:rsidR="00505874" w:rsidRDefault="00000000">
            <w:pPr>
              <w:cnfStyle w:val="000000100000" w:firstRow="0" w:lastRow="0" w:firstColumn="0" w:lastColumn="0" w:oddVBand="0" w:evenVBand="0" w:oddHBand="1" w:evenHBand="0" w:firstRowFirstColumn="0" w:firstRowLastColumn="0" w:lastRowFirstColumn="0" w:lastRowLastColumn="0"/>
            </w:pPr>
            <w:r>
              <w:t>420  (n=972)</w:t>
            </w:r>
          </w:p>
        </w:tc>
      </w:tr>
      <w:tr w:rsidR="00505874" w14:paraId="6D5A2D27"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6D512572" w14:textId="77777777" w:rsidR="00505874" w:rsidRDefault="00000000">
            <w:r>
              <w:t>GAH I/L Temp average</w:t>
            </w:r>
          </w:p>
        </w:tc>
        <w:tc>
          <w:tcPr>
            <w:tcW w:w="1440" w:type="dxa"/>
            <w:shd w:val="clear" w:color="auto" w:fill="D9EAD3"/>
          </w:tcPr>
          <w:p w14:paraId="5D166678"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3F6604B4"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47CF3193" w14:textId="77777777" w:rsidR="00505874" w:rsidRDefault="00000000">
            <w:pPr>
              <w:cnfStyle w:val="000000010000" w:firstRow="0" w:lastRow="0" w:firstColumn="0" w:lastColumn="0" w:oddVBand="0" w:evenVBand="0" w:oddHBand="0" w:evenHBand="1" w:firstRowFirstColumn="0" w:firstRowLastColumn="0" w:lastRowFirstColumn="0" w:lastRowLastColumn="0"/>
            </w:pPr>
            <w:r>
              <w:t>Tgi</w:t>
            </w:r>
          </w:p>
        </w:tc>
        <w:tc>
          <w:tcPr>
            <w:tcW w:w="1440" w:type="dxa"/>
            <w:shd w:val="clear" w:color="auto" w:fill="D9EAD3"/>
          </w:tcPr>
          <w:p w14:paraId="72ADB97A"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0DB17ECD" w14:textId="77777777" w:rsidR="00505874" w:rsidRDefault="00000000">
            <w:pPr>
              <w:cnfStyle w:val="000000010000" w:firstRow="0" w:lastRow="0" w:firstColumn="0" w:lastColumn="0" w:oddVBand="0" w:evenVBand="0" w:oddHBand="0" w:evenHBand="1" w:firstRowFirstColumn="0" w:firstRowLastColumn="0" w:lastRowFirstColumn="0" w:lastRowLastColumn="0"/>
            </w:pPr>
            <w:r>
              <w:t>415  (n=972)</w:t>
            </w:r>
          </w:p>
        </w:tc>
      </w:tr>
      <w:tr w:rsidR="00505874" w14:paraId="59218E13"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3783113A" w14:textId="77777777" w:rsidR="00505874" w:rsidRDefault="00000000">
            <w:r>
              <w:t>GAH O/L Temp 1 (Left)</w:t>
            </w:r>
          </w:p>
        </w:tc>
        <w:tc>
          <w:tcPr>
            <w:tcW w:w="1440" w:type="dxa"/>
            <w:shd w:val="clear" w:color="auto" w:fill="D9EAD3"/>
          </w:tcPr>
          <w:p w14:paraId="3A38B2D1"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2C30C01D"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6546D740" w14:textId="77777777" w:rsidR="00505874" w:rsidRDefault="00000000">
            <w:pPr>
              <w:cnfStyle w:val="000000100000" w:firstRow="0" w:lastRow="0" w:firstColumn="0" w:lastColumn="0" w:oddVBand="0" w:evenVBand="0" w:oddHBand="1" w:evenHBand="0" w:firstRowFirstColumn="0" w:firstRowLastColumn="0" w:lastRowFirstColumn="0" w:lastRowLastColumn="0"/>
            </w:pPr>
            <w:r>
              <w:t>Tgo</w:t>
            </w:r>
          </w:p>
        </w:tc>
        <w:tc>
          <w:tcPr>
            <w:tcW w:w="1440" w:type="dxa"/>
            <w:shd w:val="clear" w:color="auto" w:fill="D9EAD3"/>
          </w:tcPr>
          <w:p w14:paraId="69BC8D5C"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0187FDD5" w14:textId="77777777" w:rsidR="00505874" w:rsidRDefault="00000000">
            <w:pPr>
              <w:cnfStyle w:val="000000100000" w:firstRow="0" w:lastRow="0" w:firstColumn="0" w:lastColumn="0" w:oddVBand="0" w:evenVBand="0" w:oddHBand="1" w:evenHBand="0" w:firstRowFirstColumn="0" w:firstRowLastColumn="0" w:lastRowFirstColumn="0" w:lastRowLastColumn="0"/>
            </w:pPr>
            <w:r>
              <w:t>175  (n=972)</w:t>
            </w:r>
          </w:p>
        </w:tc>
      </w:tr>
      <w:tr w:rsidR="00505874" w14:paraId="283D1C3F"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7754437F" w14:textId="77777777" w:rsidR="00505874" w:rsidRDefault="00000000">
            <w:r>
              <w:t>GAH O/L Temp2 (Left)</w:t>
            </w:r>
          </w:p>
        </w:tc>
        <w:tc>
          <w:tcPr>
            <w:tcW w:w="1440" w:type="dxa"/>
            <w:shd w:val="clear" w:color="auto" w:fill="D9EAD3"/>
          </w:tcPr>
          <w:p w14:paraId="76AE4736"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16EEC7FF"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617B5255" w14:textId="77777777" w:rsidR="00505874" w:rsidRDefault="00000000">
            <w:pPr>
              <w:cnfStyle w:val="000000010000" w:firstRow="0" w:lastRow="0" w:firstColumn="0" w:lastColumn="0" w:oddVBand="0" w:evenVBand="0" w:oddHBand="0" w:evenHBand="1" w:firstRowFirstColumn="0" w:firstRowLastColumn="0" w:lastRowFirstColumn="0" w:lastRowLastColumn="0"/>
            </w:pPr>
            <w:r>
              <w:t>Tgo</w:t>
            </w:r>
          </w:p>
        </w:tc>
        <w:tc>
          <w:tcPr>
            <w:tcW w:w="1440" w:type="dxa"/>
            <w:shd w:val="clear" w:color="auto" w:fill="D9EAD3"/>
          </w:tcPr>
          <w:p w14:paraId="531278C5"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06AFFB01" w14:textId="77777777" w:rsidR="00505874" w:rsidRDefault="00000000">
            <w:pPr>
              <w:cnfStyle w:val="000000010000" w:firstRow="0" w:lastRow="0" w:firstColumn="0" w:lastColumn="0" w:oddVBand="0" w:evenVBand="0" w:oddHBand="0" w:evenHBand="1" w:firstRowFirstColumn="0" w:firstRowLastColumn="0" w:lastRowFirstColumn="0" w:lastRowLastColumn="0"/>
            </w:pPr>
            <w:r>
              <w:t>196  (n=972)</w:t>
            </w:r>
          </w:p>
        </w:tc>
      </w:tr>
      <w:tr w:rsidR="00505874" w14:paraId="4B7AAB6C"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4B717048" w14:textId="77777777" w:rsidR="00505874" w:rsidRDefault="00000000">
            <w:r>
              <w:t>GAH O/L Temp 3 (Left)</w:t>
            </w:r>
          </w:p>
        </w:tc>
        <w:tc>
          <w:tcPr>
            <w:tcW w:w="1440" w:type="dxa"/>
            <w:shd w:val="clear" w:color="auto" w:fill="D9EAD3"/>
          </w:tcPr>
          <w:p w14:paraId="59ED5A5D"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01B08452"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6BD0EBCB" w14:textId="77777777" w:rsidR="00505874" w:rsidRDefault="00000000">
            <w:pPr>
              <w:cnfStyle w:val="000000100000" w:firstRow="0" w:lastRow="0" w:firstColumn="0" w:lastColumn="0" w:oddVBand="0" w:evenVBand="0" w:oddHBand="1" w:evenHBand="0" w:firstRowFirstColumn="0" w:firstRowLastColumn="0" w:lastRowFirstColumn="0" w:lastRowLastColumn="0"/>
            </w:pPr>
            <w:r>
              <w:t>Tgo</w:t>
            </w:r>
          </w:p>
        </w:tc>
        <w:tc>
          <w:tcPr>
            <w:tcW w:w="1440" w:type="dxa"/>
            <w:shd w:val="clear" w:color="auto" w:fill="D9EAD3"/>
          </w:tcPr>
          <w:p w14:paraId="48F2B8D1"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22A91440" w14:textId="77777777" w:rsidR="00505874" w:rsidRDefault="00000000">
            <w:pPr>
              <w:cnfStyle w:val="000000100000" w:firstRow="0" w:lastRow="0" w:firstColumn="0" w:lastColumn="0" w:oddVBand="0" w:evenVBand="0" w:oddHBand="1" w:evenHBand="0" w:firstRowFirstColumn="0" w:firstRowLastColumn="0" w:lastRowFirstColumn="0" w:lastRowLastColumn="0"/>
            </w:pPr>
            <w:r>
              <w:t>229  (n=972)</w:t>
            </w:r>
          </w:p>
        </w:tc>
      </w:tr>
      <w:tr w:rsidR="00505874" w14:paraId="507CFE36"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3C0F35B6" w14:textId="77777777" w:rsidR="00505874" w:rsidRDefault="00000000">
            <w:r>
              <w:t>GAH O/L Temp 1 (Right)</w:t>
            </w:r>
          </w:p>
        </w:tc>
        <w:tc>
          <w:tcPr>
            <w:tcW w:w="1440" w:type="dxa"/>
            <w:shd w:val="clear" w:color="auto" w:fill="D9EAD3"/>
          </w:tcPr>
          <w:p w14:paraId="2E8C5B0A"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598D52E4"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1DB1E0E1" w14:textId="77777777" w:rsidR="00505874" w:rsidRDefault="00000000">
            <w:pPr>
              <w:cnfStyle w:val="000000010000" w:firstRow="0" w:lastRow="0" w:firstColumn="0" w:lastColumn="0" w:oddVBand="0" w:evenVBand="0" w:oddHBand="0" w:evenHBand="1" w:firstRowFirstColumn="0" w:firstRowLastColumn="0" w:lastRowFirstColumn="0" w:lastRowLastColumn="0"/>
            </w:pPr>
            <w:r>
              <w:t>Tgo</w:t>
            </w:r>
          </w:p>
        </w:tc>
        <w:tc>
          <w:tcPr>
            <w:tcW w:w="1440" w:type="dxa"/>
            <w:shd w:val="clear" w:color="auto" w:fill="D9EAD3"/>
          </w:tcPr>
          <w:p w14:paraId="4C0CC85E"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216F9392" w14:textId="77777777" w:rsidR="00505874" w:rsidRDefault="00000000">
            <w:pPr>
              <w:cnfStyle w:val="000000010000" w:firstRow="0" w:lastRow="0" w:firstColumn="0" w:lastColumn="0" w:oddVBand="0" w:evenVBand="0" w:oddHBand="0" w:evenHBand="1" w:firstRowFirstColumn="0" w:firstRowLastColumn="0" w:lastRowFirstColumn="0" w:lastRowLastColumn="0"/>
            </w:pPr>
            <w:r>
              <w:t>227  (n=972)</w:t>
            </w:r>
          </w:p>
        </w:tc>
      </w:tr>
      <w:tr w:rsidR="00505874" w14:paraId="7BBC18A6"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663143F8" w14:textId="77777777" w:rsidR="00505874" w:rsidRDefault="00000000">
            <w:r>
              <w:t>GAH O/L Temp 2 (Right)</w:t>
            </w:r>
          </w:p>
        </w:tc>
        <w:tc>
          <w:tcPr>
            <w:tcW w:w="1440" w:type="dxa"/>
            <w:shd w:val="clear" w:color="auto" w:fill="D9EAD3"/>
          </w:tcPr>
          <w:p w14:paraId="0B095F95"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01A48C7B"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20AE0AC0" w14:textId="77777777" w:rsidR="00505874" w:rsidRDefault="00000000">
            <w:pPr>
              <w:cnfStyle w:val="000000100000" w:firstRow="0" w:lastRow="0" w:firstColumn="0" w:lastColumn="0" w:oddVBand="0" w:evenVBand="0" w:oddHBand="1" w:evenHBand="0" w:firstRowFirstColumn="0" w:firstRowLastColumn="0" w:lastRowFirstColumn="0" w:lastRowLastColumn="0"/>
            </w:pPr>
            <w:r>
              <w:t>Tgo</w:t>
            </w:r>
          </w:p>
        </w:tc>
        <w:tc>
          <w:tcPr>
            <w:tcW w:w="1440" w:type="dxa"/>
            <w:shd w:val="clear" w:color="auto" w:fill="D9EAD3"/>
          </w:tcPr>
          <w:p w14:paraId="4FDF26D7"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3EE1E933" w14:textId="77777777" w:rsidR="00505874" w:rsidRDefault="00000000">
            <w:pPr>
              <w:cnfStyle w:val="000000100000" w:firstRow="0" w:lastRow="0" w:firstColumn="0" w:lastColumn="0" w:oddVBand="0" w:evenVBand="0" w:oddHBand="1" w:evenHBand="0" w:firstRowFirstColumn="0" w:firstRowLastColumn="0" w:lastRowFirstColumn="0" w:lastRowLastColumn="0"/>
            </w:pPr>
            <w:r>
              <w:t>202  (n=972)</w:t>
            </w:r>
          </w:p>
        </w:tc>
      </w:tr>
      <w:tr w:rsidR="00505874" w14:paraId="5A48DEA8"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7A0A9150" w14:textId="77777777" w:rsidR="00505874" w:rsidRDefault="00000000">
            <w:r>
              <w:t>GAH O/L Temp 3 (Right)</w:t>
            </w:r>
          </w:p>
        </w:tc>
        <w:tc>
          <w:tcPr>
            <w:tcW w:w="1440" w:type="dxa"/>
            <w:shd w:val="clear" w:color="auto" w:fill="D9EAD3"/>
          </w:tcPr>
          <w:p w14:paraId="02759165"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73576F62"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7C58FC6F" w14:textId="77777777" w:rsidR="00505874" w:rsidRDefault="00000000">
            <w:pPr>
              <w:cnfStyle w:val="000000010000" w:firstRow="0" w:lastRow="0" w:firstColumn="0" w:lastColumn="0" w:oddVBand="0" w:evenVBand="0" w:oddHBand="0" w:evenHBand="1" w:firstRowFirstColumn="0" w:firstRowLastColumn="0" w:lastRowFirstColumn="0" w:lastRowLastColumn="0"/>
            </w:pPr>
            <w:r>
              <w:t>Tgo</w:t>
            </w:r>
          </w:p>
        </w:tc>
        <w:tc>
          <w:tcPr>
            <w:tcW w:w="1440" w:type="dxa"/>
            <w:shd w:val="clear" w:color="auto" w:fill="D9EAD3"/>
          </w:tcPr>
          <w:p w14:paraId="7CD92C93"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32900627" w14:textId="77777777" w:rsidR="00505874" w:rsidRDefault="00000000">
            <w:pPr>
              <w:cnfStyle w:val="000000010000" w:firstRow="0" w:lastRow="0" w:firstColumn="0" w:lastColumn="0" w:oddVBand="0" w:evenVBand="0" w:oddHBand="0" w:evenHBand="1" w:firstRowFirstColumn="0" w:firstRowLastColumn="0" w:lastRowFirstColumn="0" w:lastRowLastColumn="0"/>
            </w:pPr>
            <w:r>
              <w:t>187  (n=972)</w:t>
            </w:r>
          </w:p>
        </w:tc>
      </w:tr>
      <w:tr w:rsidR="00505874" w14:paraId="5189A35C"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3892C0BA" w14:textId="77777777" w:rsidR="00505874" w:rsidRDefault="00000000">
            <w:r>
              <w:t>GAH O/L Temp average</w:t>
            </w:r>
          </w:p>
        </w:tc>
        <w:tc>
          <w:tcPr>
            <w:tcW w:w="1440" w:type="dxa"/>
            <w:shd w:val="clear" w:color="auto" w:fill="D9EAD3"/>
          </w:tcPr>
          <w:p w14:paraId="70F87669"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06E387FE"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61E4D9D6" w14:textId="77777777" w:rsidR="00505874" w:rsidRDefault="00000000">
            <w:pPr>
              <w:cnfStyle w:val="000000100000" w:firstRow="0" w:lastRow="0" w:firstColumn="0" w:lastColumn="0" w:oddVBand="0" w:evenVBand="0" w:oddHBand="1" w:evenHBand="0" w:firstRowFirstColumn="0" w:firstRowLastColumn="0" w:lastRowFirstColumn="0" w:lastRowLastColumn="0"/>
            </w:pPr>
            <w:r>
              <w:t>Tgo</w:t>
            </w:r>
          </w:p>
        </w:tc>
        <w:tc>
          <w:tcPr>
            <w:tcW w:w="1440" w:type="dxa"/>
            <w:shd w:val="clear" w:color="auto" w:fill="D9EAD3"/>
          </w:tcPr>
          <w:p w14:paraId="2385DA49"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6113D971" w14:textId="77777777" w:rsidR="00505874" w:rsidRDefault="00000000">
            <w:pPr>
              <w:cnfStyle w:val="000000100000" w:firstRow="0" w:lastRow="0" w:firstColumn="0" w:lastColumn="0" w:oddVBand="0" w:evenVBand="0" w:oddHBand="1" w:evenHBand="0" w:firstRowFirstColumn="0" w:firstRowLastColumn="0" w:lastRowFirstColumn="0" w:lastRowLastColumn="0"/>
            </w:pPr>
            <w:r>
              <w:t>203  (n=972)</w:t>
            </w:r>
          </w:p>
        </w:tc>
      </w:tr>
      <w:tr w:rsidR="00505874" w14:paraId="5F6BE37F"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284CDC10" w14:textId="77777777" w:rsidR="00505874" w:rsidRDefault="00000000">
            <w:r>
              <w:t>FDF A CURRENT</w:t>
            </w:r>
          </w:p>
        </w:tc>
        <w:tc>
          <w:tcPr>
            <w:tcW w:w="1440" w:type="dxa"/>
            <w:shd w:val="clear" w:color="auto" w:fill="F4CCCC"/>
          </w:tcPr>
          <w:p w14:paraId="27A30AE9"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34E64FDB"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02925BC7"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43D7A541"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42EB7ECA"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78A0E8B8"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4903705A" w14:textId="77777777" w:rsidR="00505874" w:rsidRDefault="00000000">
            <w:r>
              <w:t>FDF B CURRENT</w:t>
            </w:r>
          </w:p>
        </w:tc>
        <w:tc>
          <w:tcPr>
            <w:tcW w:w="1440" w:type="dxa"/>
            <w:shd w:val="clear" w:color="auto" w:fill="F4CCCC"/>
          </w:tcPr>
          <w:p w14:paraId="23FA1825"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4C7D090D"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73D107BE"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352303ED"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1B5A7756"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000BCBCE"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500CC9D0" w14:textId="77777777" w:rsidR="00505874" w:rsidRDefault="00000000">
            <w:r>
              <w:t>IDF A CURRENT</w:t>
            </w:r>
          </w:p>
        </w:tc>
        <w:tc>
          <w:tcPr>
            <w:tcW w:w="1440" w:type="dxa"/>
            <w:shd w:val="clear" w:color="auto" w:fill="F4CCCC"/>
          </w:tcPr>
          <w:p w14:paraId="15A70ADB"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44582250"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04293E18"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3D3FC8D4"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53084A00"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7EC4CCC3"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5F963D3B" w14:textId="77777777" w:rsidR="00505874" w:rsidRDefault="00000000">
            <w:r>
              <w:t>IDF B CURRENT</w:t>
            </w:r>
          </w:p>
        </w:tc>
        <w:tc>
          <w:tcPr>
            <w:tcW w:w="1440" w:type="dxa"/>
            <w:shd w:val="clear" w:color="auto" w:fill="F4CCCC"/>
          </w:tcPr>
          <w:p w14:paraId="21B7DE66"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25DBA7A1"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76BA8448"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6C71B238"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60CEF61E"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4BF8154D"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5EF05C4F" w14:textId="77777777" w:rsidR="00505874" w:rsidRDefault="00000000">
            <w:r>
              <w:t>U6_FURN_PRESS_LHS_1</w:t>
            </w:r>
          </w:p>
        </w:tc>
        <w:tc>
          <w:tcPr>
            <w:tcW w:w="1440" w:type="dxa"/>
            <w:shd w:val="clear" w:color="auto" w:fill="F4CCCC"/>
          </w:tcPr>
          <w:p w14:paraId="46122C20"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423390E8"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4F4AE07C"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0692C47A"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47881E1D"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2F4D1B6F"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075611DA" w14:textId="77777777" w:rsidR="00505874" w:rsidRDefault="00000000">
            <w:r>
              <w:t>U6_FURN_PRESS_RHS_1</w:t>
            </w:r>
          </w:p>
        </w:tc>
        <w:tc>
          <w:tcPr>
            <w:tcW w:w="1440" w:type="dxa"/>
            <w:shd w:val="clear" w:color="auto" w:fill="F4CCCC"/>
          </w:tcPr>
          <w:p w14:paraId="0BF79ABC"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34F7DD2A"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23EC56F2"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3CD04EB7"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1E68A34A"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71FBBF31"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3C224B17" w14:textId="77777777" w:rsidR="00505874" w:rsidRDefault="00000000">
            <w:r>
              <w:t>GAH inlet pressure (Left)</w:t>
            </w:r>
          </w:p>
        </w:tc>
        <w:tc>
          <w:tcPr>
            <w:tcW w:w="1440" w:type="dxa"/>
            <w:shd w:val="clear" w:color="auto" w:fill="F4CCCC"/>
          </w:tcPr>
          <w:p w14:paraId="0AA77C10"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564F28F5"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35E33338"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6830BA9E"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30741FFB"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5E9E3F80"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61E2A0ED" w14:textId="77777777" w:rsidR="00505874" w:rsidRDefault="00000000">
            <w:r>
              <w:t>GAH inlet pressure (Right)</w:t>
            </w:r>
          </w:p>
        </w:tc>
        <w:tc>
          <w:tcPr>
            <w:tcW w:w="1440" w:type="dxa"/>
            <w:shd w:val="clear" w:color="auto" w:fill="F4CCCC"/>
          </w:tcPr>
          <w:p w14:paraId="4E44941D"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37F30B94"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02100DF4"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3CF3ED4F"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74E3B4DC"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250C5390"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77F6FAC5" w14:textId="77777777" w:rsidR="00505874" w:rsidRDefault="00000000">
            <w:r>
              <w:t>GAH O/L pressure (Left)</w:t>
            </w:r>
          </w:p>
        </w:tc>
        <w:tc>
          <w:tcPr>
            <w:tcW w:w="1440" w:type="dxa"/>
            <w:shd w:val="clear" w:color="auto" w:fill="F4CCCC"/>
          </w:tcPr>
          <w:p w14:paraId="58FF5FA3"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5804C4A8"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49F95612"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7D67BFBC"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10338F47"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39F55288"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64EE7AB3" w14:textId="77777777" w:rsidR="00505874" w:rsidRDefault="00000000">
            <w:r>
              <w:t>GAH O/L pressure (Right)</w:t>
            </w:r>
          </w:p>
        </w:tc>
        <w:tc>
          <w:tcPr>
            <w:tcW w:w="1440" w:type="dxa"/>
            <w:shd w:val="clear" w:color="auto" w:fill="F4CCCC"/>
          </w:tcPr>
          <w:p w14:paraId="2BE6187E" w14:textId="77777777" w:rsidR="00505874" w:rsidRDefault="00000000">
            <w:pPr>
              <w:cnfStyle w:val="000000100000" w:firstRow="0" w:lastRow="0" w:firstColumn="0" w:lastColumn="0" w:oddVBand="0" w:evenVBand="0" w:oddHBand="1" w:evenHBand="0" w:firstRowFirstColumn="0" w:firstRowLastColumn="0" w:lastRowFirstColumn="0" w:lastRowLastColumn="0"/>
            </w:pPr>
            <w:r>
              <w:t xml:space="preserve">rejected out of </w:t>
            </w:r>
            <w:r>
              <w:lastRenderedPageBreak/>
              <w:t>scope</w:t>
            </w:r>
          </w:p>
        </w:tc>
        <w:tc>
          <w:tcPr>
            <w:tcW w:w="1440" w:type="dxa"/>
            <w:shd w:val="clear" w:color="auto" w:fill="F4CCCC"/>
          </w:tcPr>
          <w:p w14:paraId="35467018" w14:textId="77777777" w:rsidR="00505874" w:rsidRDefault="00000000">
            <w:pPr>
              <w:cnfStyle w:val="000000100000" w:firstRow="0" w:lastRow="0" w:firstColumn="0" w:lastColumn="0" w:oddVBand="0" w:evenVBand="0" w:oddHBand="1" w:evenHBand="0" w:firstRowFirstColumn="0" w:firstRowLastColumn="0" w:lastRowFirstColumn="0" w:lastRowLastColumn="0"/>
            </w:pPr>
            <w:r>
              <w:lastRenderedPageBreak/>
              <w:t>ml tfidf cosine</w:t>
            </w:r>
          </w:p>
        </w:tc>
        <w:tc>
          <w:tcPr>
            <w:tcW w:w="1440" w:type="dxa"/>
            <w:shd w:val="clear" w:color="auto" w:fill="F4CCCC"/>
          </w:tcPr>
          <w:p w14:paraId="6A4705C8"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41B5CB48"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76446C22"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6A80B221"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136C00C1" w14:textId="77777777" w:rsidR="00505874" w:rsidRDefault="00000000">
            <w:r>
              <w:t>U6_APH_A_INLT_PRIM_AIR_TEMP_1</w:t>
            </w:r>
          </w:p>
        </w:tc>
        <w:tc>
          <w:tcPr>
            <w:tcW w:w="1440" w:type="dxa"/>
            <w:shd w:val="clear" w:color="auto" w:fill="D9EAD3"/>
          </w:tcPr>
          <w:p w14:paraId="31659B52"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22045CE7"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1C6CC1AB" w14:textId="77777777" w:rsidR="00505874" w:rsidRDefault="00000000">
            <w:pPr>
              <w:cnfStyle w:val="000000010000" w:firstRow="0" w:lastRow="0" w:firstColumn="0" w:lastColumn="0" w:oddVBand="0" w:evenVBand="0" w:oddHBand="0" w:evenHBand="1" w:firstRowFirstColumn="0" w:firstRowLastColumn="0" w:lastRowFirstColumn="0" w:lastRowLastColumn="0"/>
            </w:pPr>
            <w:r>
              <w:t>Tpai</w:t>
            </w:r>
          </w:p>
        </w:tc>
        <w:tc>
          <w:tcPr>
            <w:tcW w:w="1440" w:type="dxa"/>
            <w:shd w:val="clear" w:color="auto" w:fill="D9EAD3"/>
          </w:tcPr>
          <w:p w14:paraId="134E75FF"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441165F1" w14:textId="77777777" w:rsidR="00505874" w:rsidRDefault="00000000">
            <w:pPr>
              <w:cnfStyle w:val="000000010000" w:firstRow="0" w:lastRow="0" w:firstColumn="0" w:lastColumn="0" w:oddVBand="0" w:evenVBand="0" w:oddHBand="0" w:evenHBand="1" w:firstRowFirstColumn="0" w:firstRowLastColumn="0" w:lastRowFirstColumn="0" w:lastRowLastColumn="0"/>
            </w:pPr>
            <w:r>
              <w:t>44.4  (n=972)</w:t>
            </w:r>
          </w:p>
        </w:tc>
      </w:tr>
      <w:tr w:rsidR="00505874" w14:paraId="1E6AA99D"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663E8530" w14:textId="77777777" w:rsidR="00505874" w:rsidRDefault="00000000">
            <w:r>
              <w:t>U6_APH_B_INLT_PRIM_AIR_TEMP_1</w:t>
            </w:r>
          </w:p>
        </w:tc>
        <w:tc>
          <w:tcPr>
            <w:tcW w:w="1440" w:type="dxa"/>
            <w:shd w:val="clear" w:color="auto" w:fill="D9EAD3"/>
          </w:tcPr>
          <w:p w14:paraId="07885D2E"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156B5FEA"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534B624F" w14:textId="77777777" w:rsidR="00505874" w:rsidRDefault="00000000">
            <w:pPr>
              <w:cnfStyle w:val="000000100000" w:firstRow="0" w:lastRow="0" w:firstColumn="0" w:lastColumn="0" w:oddVBand="0" w:evenVBand="0" w:oddHBand="1" w:evenHBand="0" w:firstRowFirstColumn="0" w:firstRowLastColumn="0" w:lastRowFirstColumn="0" w:lastRowLastColumn="0"/>
            </w:pPr>
            <w:r>
              <w:t>Tpai</w:t>
            </w:r>
          </w:p>
        </w:tc>
        <w:tc>
          <w:tcPr>
            <w:tcW w:w="1440" w:type="dxa"/>
            <w:shd w:val="clear" w:color="auto" w:fill="D9EAD3"/>
          </w:tcPr>
          <w:p w14:paraId="0E07436C"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47B24E17" w14:textId="77777777" w:rsidR="00505874" w:rsidRDefault="00000000">
            <w:pPr>
              <w:cnfStyle w:val="000000100000" w:firstRow="0" w:lastRow="0" w:firstColumn="0" w:lastColumn="0" w:oddVBand="0" w:evenVBand="0" w:oddHBand="1" w:evenHBand="0" w:firstRowFirstColumn="0" w:firstRowLastColumn="0" w:lastRowFirstColumn="0" w:lastRowLastColumn="0"/>
            </w:pPr>
            <w:r>
              <w:t>44.5  (n=972)</w:t>
            </w:r>
          </w:p>
        </w:tc>
      </w:tr>
      <w:tr w:rsidR="00505874" w14:paraId="62CFA8C3"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7CF9BD07" w14:textId="77777777" w:rsidR="00505874" w:rsidRDefault="00000000">
            <w:r>
              <w:t>U6_APH_A_INLT_SCNDRY_AIR_TEMP_3</w:t>
            </w:r>
          </w:p>
        </w:tc>
        <w:tc>
          <w:tcPr>
            <w:tcW w:w="1440" w:type="dxa"/>
            <w:shd w:val="clear" w:color="auto" w:fill="D9EAD3"/>
          </w:tcPr>
          <w:p w14:paraId="13D5C34F"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0AB27AA7"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7C18210C" w14:textId="77777777" w:rsidR="00505874" w:rsidRDefault="00000000">
            <w:pPr>
              <w:cnfStyle w:val="000000010000" w:firstRow="0" w:lastRow="0" w:firstColumn="0" w:lastColumn="0" w:oddVBand="0" w:evenVBand="0" w:oddHBand="0" w:evenHBand="1" w:firstRowFirstColumn="0" w:firstRowLastColumn="0" w:lastRowFirstColumn="0" w:lastRowLastColumn="0"/>
            </w:pPr>
            <w:r>
              <w:t>Tsai</w:t>
            </w:r>
          </w:p>
        </w:tc>
        <w:tc>
          <w:tcPr>
            <w:tcW w:w="1440" w:type="dxa"/>
            <w:shd w:val="clear" w:color="auto" w:fill="D9EAD3"/>
          </w:tcPr>
          <w:p w14:paraId="44B8B508"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7D05CE7E" w14:textId="77777777" w:rsidR="00505874" w:rsidRDefault="00000000">
            <w:pPr>
              <w:cnfStyle w:val="000000010000" w:firstRow="0" w:lastRow="0" w:firstColumn="0" w:lastColumn="0" w:oddVBand="0" w:evenVBand="0" w:oddHBand="0" w:evenHBand="1" w:firstRowFirstColumn="0" w:firstRowLastColumn="0" w:lastRowFirstColumn="0" w:lastRowLastColumn="0"/>
            </w:pPr>
            <w:r>
              <w:t>32.5  (n=972)</w:t>
            </w:r>
          </w:p>
        </w:tc>
      </w:tr>
      <w:tr w:rsidR="00505874" w14:paraId="139E9BCE"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538A3DBF" w14:textId="77777777" w:rsidR="00505874" w:rsidRDefault="00000000">
            <w:r>
              <w:t>U6_APH_B_INLT_SCNDRY_AIR_TEMP_3</w:t>
            </w:r>
          </w:p>
        </w:tc>
        <w:tc>
          <w:tcPr>
            <w:tcW w:w="1440" w:type="dxa"/>
            <w:shd w:val="clear" w:color="auto" w:fill="D9EAD3"/>
          </w:tcPr>
          <w:p w14:paraId="796F9A5B"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49818A52"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09A44FF9" w14:textId="77777777" w:rsidR="00505874" w:rsidRDefault="00000000">
            <w:pPr>
              <w:cnfStyle w:val="000000100000" w:firstRow="0" w:lastRow="0" w:firstColumn="0" w:lastColumn="0" w:oddVBand="0" w:evenVBand="0" w:oddHBand="1" w:evenHBand="0" w:firstRowFirstColumn="0" w:firstRowLastColumn="0" w:lastRowFirstColumn="0" w:lastRowLastColumn="0"/>
            </w:pPr>
            <w:r>
              <w:t>Tsai</w:t>
            </w:r>
          </w:p>
        </w:tc>
        <w:tc>
          <w:tcPr>
            <w:tcW w:w="1440" w:type="dxa"/>
            <w:shd w:val="clear" w:color="auto" w:fill="D9EAD3"/>
          </w:tcPr>
          <w:p w14:paraId="7F9CB14F"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394B2A32" w14:textId="77777777" w:rsidR="00505874" w:rsidRDefault="00000000">
            <w:pPr>
              <w:cnfStyle w:val="000000100000" w:firstRow="0" w:lastRow="0" w:firstColumn="0" w:lastColumn="0" w:oddVBand="0" w:evenVBand="0" w:oddHBand="1" w:evenHBand="0" w:firstRowFirstColumn="0" w:firstRowLastColumn="0" w:lastRowFirstColumn="0" w:lastRowLastColumn="0"/>
            </w:pPr>
            <w:r>
              <w:t>35.2  (n=972)</w:t>
            </w:r>
          </w:p>
        </w:tc>
      </w:tr>
      <w:tr w:rsidR="00505874" w14:paraId="1A771463"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46CBE6EE" w14:textId="77777777" w:rsidR="00505874" w:rsidRDefault="00000000">
            <w:r>
              <w:t>APH A O\L PA AIR TEMP</w:t>
            </w:r>
          </w:p>
        </w:tc>
        <w:tc>
          <w:tcPr>
            <w:tcW w:w="1440" w:type="dxa"/>
            <w:shd w:val="clear" w:color="auto" w:fill="D9EAD3"/>
          </w:tcPr>
          <w:p w14:paraId="1767220A"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6A918A7C"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6C7AA15E" w14:textId="77777777" w:rsidR="00505874" w:rsidRDefault="00000000">
            <w:pPr>
              <w:cnfStyle w:val="000000010000" w:firstRow="0" w:lastRow="0" w:firstColumn="0" w:lastColumn="0" w:oddVBand="0" w:evenVBand="0" w:oddHBand="0" w:evenHBand="1" w:firstRowFirstColumn="0" w:firstRowLastColumn="0" w:lastRowFirstColumn="0" w:lastRowLastColumn="0"/>
            </w:pPr>
            <w:r>
              <w:t>Tpao</w:t>
            </w:r>
          </w:p>
        </w:tc>
        <w:tc>
          <w:tcPr>
            <w:tcW w:w="1440" w:type="dxa"/>
            <w:shd w:val="clear" w:color="auto" w:fill="D9EAD3"/>
          </w:tcPr>
          <w:p w14:paraId="378D89B0"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4BE7E633" w14:textId="77777777" w:rsidR="00505874" w:rsidRDefault="00000000">
            <w:pPr>
              <w:cnfStyle w:val="000000010000" w:firstRow="0" w:lastRow="0" w:firstColumn="0" w:lastColumn="0" w:oddVBand="0" w:evenVBand="0" w:oddHBand="0" w:evenHBand="1" w:firstRowFirstColumn="0" w:firstRowLastColumn="0" w:lastRowFirstColumn="0" w:lastRowLastColumn="0"/>
            </w:pPr>
            <w:r>
              <w:t>380  (n=972)</w:t>
            </w:r>
          </w:p>
        </w:tc>
      </w:tr>
      <w:tr w:rsidR="00505874" w14:paraId="5F1559C2"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6555D5FB" w14:textId="77777777" w:rsidR="00505874" w:rsidRDefault="00000000">
            <w:r>
              <w:t>APH B O\L PA AIR TEMP</w:t>
            </w:r>
          </w:p>
        </w:tc>
        <w:tc>
          <w:tcPr>
            <w:tcW w:w="1440" w:type="dxa"/>
            <w:shd w:val="clear" w:color="auto" w:fill="D9EAD3"/>
          </w:tcPr>
          <w:p w14:paraId="28FEEAFB"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56896F22"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71793DEB" w14:textId="77777777" w:rsidR="00505874" w:rsidRDefault="00000000">
            <w:pPr>
              <w:cnfStyle w:val="000000100000" w:firstRow="0" w:lastRow="0" w:firstColumn="0" w:lastColumn="0" w:oddVBand="0" w:evenVBand="0" w:oddHBand="1" w:evenHBand="0" w:firstRowFirstColumn="0" w:firstRowLastColumn="0" w:lastRowFirstColumn="0" w:lastRowLastColumn="0"/>
            </w:pPr>
            <w:r>
              <w:t>Tpao</w:t>
            </w:r>
          </w:p>
        </w:tc>
        <w:tc>
          <w:tcPr>
            <w:tcW w:w="1440" w:type="dxa"/>
            <w:shd w:val="clear" w:color="auto" w:fill="D9EAD3"/>
          </w:tcPr>
          <w:p w14:paraId="53496704"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4201EE07" w14:textId="77777777" w:rsidR="00505874" w:rsidRDefault="00000000">
            <w:pPr>
              <w:cnfStyle w:val="000000100000" w:firstRow="0" w:lastRow="0" w:firstColumn="0" w:lastColumn="0" w:oddVBand="0" w:evenVBand="0" w:oddHBand="1" w:evenHBand="0" w:firstRowFirstColumn="0" w:firstRowLastColumn="0" w:lastRowFirstColumn="0" w:lastRowLastColumn="0"/>
            </w:pPr>
            <w:r>
              <w:t>386  (n=972)</w:t>
            </w:r>
          </w:p>
        </w:tc>
      </w:tr>
      <w:tr w:rsidR="00505874" w14:paraId="5E0E5B23"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512151CD" w14:textId="77777777" w:rsidR="00505874" w:rsidRDefault="00000000">
            <w:r>
              <w:t>APH A O\L SA AIR TEMP</w:t>
            </w:r>
          </w:p>
        </w:tc>
        <w:tc>
          <w:tcPr>
            <w:tcW w:w="1440" w:type="dxa"/>
            <w:shd w:val="clear" w:color="auto" w:fill="D9EAD3"/>
          </w:tcPr>
          <w:p w14:paraId="064BF5A6"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2B1BA26B"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5E32B6CA" w14:textId="77777777" w:rsidR="00505874" w:rsidRDefault="00000000">
            <w:pPr>
              <w:cnfStyle w:val="000000010000" w:firstRow="0" w:lastRow="0" w:firstColumn="0" w:lastColumn="0" w:oddVBand="0" w:evenVBand="0" w:oddHBand="0" w:evenHBand="1" w:firstRowFirstColumn="0" w:firstRowLastColumn="0" w:lastRowFirstColumn="0" w:lastRowLastColumn="0"/>
            </w:pPr>
            <w:r>
              <w:t>Tsao</w:t>
            </w:r>
          </w:p>
        </w:tc>
        <w:tc>
          <w:tcPr>
            <w:tcW w:w="1440" w:type="dxa"/>
            <w:shd w:val="clear" w:color="auto" w:fill="D9EAD3"/>
          </w:tcPr>
          <w:p w14:paraId="5A9B4E01"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130C686A" w14:textId="77777777" w:rsidR="00505874" w:rsidRDefault="00000000">
            <w:pPr>
              <w:cnfStyle w:val="000000010000" w:firstRow="0" w:lastRow="0" w:firstColumn="0" w:lastColumn="0" w:oddVBand="0" w:evenVBand="0" w:oddHBand="0" w:evenHBand="1" w:firstRowFirstColumn="0" w:firstRowLastColumn="0" w:lastRowFirstColumn="0" w:lastRowLastColumn="0"/>
            </w:pPr>
            <w:r>
              <w:t>373  (n=972)</w:t>
            </w:r>
          </w:p>
        </w:tc>
      </w:tr>
      <w:tr w:rsidR="00505874" w14:paraId="3C639C68"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67CB2322" w14:textId="77777777" w:rsidR="00505874" w:rsidRDefault="00000000">
            <w:r>
              <w:t>APH B O\L SA AIR TEMP</w:t>
            </w:r>
          </w:p>
        </w:tc>
        <w:tc>
          <w:tcPr>
            <w:tcW w:w="1440" w:type="dxa"/>
            <w:shd w:val="clear" w:color="auto" w:fill="D9EAD3"/>
          </w:tcPr>
          <w:p w14:paraId="770FABE3"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2F4209D1"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137F7590" w14:textId="77777777" w:rsidR="00505874" w:rsidRDefault="00000000">
            <w:pPr>
              <w:cnfStyle w:val="000000100000" w:firstRow="0" w:lastRow="0" w:firstColumn="0" w:lastColumn="0" w:oddVBand="0" w:evenVBand="0" w:oddHBand="1" w:evenHBand="0" w:firstRowFirstColumn="0" w:firstRowLastColumn="0" w:lastRowFirstColumn="0" w:lastRowLastColumn="0"/>
            </w:pPr>
            <w:r>
              <w:t>Tsao</w:t>
            </w:r>
          </w:p>
        </w:tc>
        <w:tc>
          <w:tcPr>
            <w:tcW w:w="1440" w:type="dxa"/>
            <w:shd w:val="clear" w:color="auto" w:fill="D9EAD3"/>
          </w:tcPr>
          <w:p w14:paraId="1BCDD89A"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42FB43C4" w14:textId="77777777" w:rsidR="00505874" w:rsidRDefault="00000000">
            <w:pPr>
              <w:cnfStyle w:val="000000100000" w:firstRow="0" w:lastRow="0" w:firstColumn="0" w:lastColumn="0" w:oddVBand="0" w:evenVBand="0" w:oddHBand="1" w:evenHBand="0" w:firstRowFirstColumn="0" w:firstRowLastColumn="0" w:lastRowFirstColumn="0" w:lastRowLastColumn="0"/>
            </w:pPr>
            <w:r>
              <w:t>360  (n=972)</w:t>
            </w:r>
          </w:p>
        </w:tc>
      </w:tr>
      <w:tr w:rsidR="00505874" w14:paraId="3128D79F"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54741254" w14:textId="77777777" w:rsidR="00505874" w:rsidRDefault="00000000">
            <w:r>
              <w:t>FSH Metal Temp</w:t>
            </w:r>
          </w:p>
        </w:tc>
        <w:tc>
          <w:tcPr>
            <w:tcW w:w="1440" w:type="dxa"/>
            <w:shd w:val="clear" w:color="auto" w:fill="F4CCCC"/>
          </w:tcPr>
          <w:p w14:paraId="03F00479"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29E85546"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511C2490"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3FB382C0"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64ABE2CE"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60D76D85"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06E4BFFD" w14:textId="77777777" w:rsidR="00505874" w:rsidRDefault="00000000">
            <w:r>
              <w:t>PSH Metal Temp</w:t>
            </w:r>
          </w:p>
        </w:tc>
        <w:tc>
          <w:tcPr>
            <w:tcW w:w="1440" w:type="dxa"/>
            <w:shd w:val="clear" w:color="auto" w:fill="F4CCCC"/>
          </w:tcPr>
          <w:p w14:paraId="10A5FC7E"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4AD42E5C"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49036F4A"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23D14AFE"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2F36B556"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668097FE"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439179E2" w14:textId="77777777" w:rsidR="00505874" w:rsidRDefault="00000000">
            <w:r>
              <w:t>DIVISH Metal Temp</w:t>
            </w:r>
          </w:p>
        </w:tc>
        <w:tc>
          <w:tcPr>
            <w:tcW w:w="1440" w:type="dxa"/>
            <w:shd w:val="clear" w:color="auto" w:fill="F4CCCC"/>
          </w:tcPr>
          <w:p w14:paraId="3EFDA287"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2350DD33"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7042C44B"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4C71581F"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334E863D"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3B7A9DAE"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6E53D033" w14:textId="77777777" w:rsidR="00505874" w:rsidRDefault="00000000">
            <w:r>
              <w:t>RH Metal Temp</w:t>
            </w:r>
          </w:p>
        </w:tc>
        <w:tc>
          <w:tcPr>
            <w:tcW w:w="1440" w:type="dxa"/>
            <w:shd w:val="clear" w:color="auto" w:fill="F4CCCC"/>
          </w:tcPr>
          <w:p w14:paraId="20672812"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3078F19D"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2AD9DAEB"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02B03CC5"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3E180B69"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05F4F494"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69FFE138" w14:textId="77777777" w:rsidR="00505874" w:rsidRDefault="00000000">
            <w:r>
              <w:t>SSC HYD PR Hourly average</w:t>
            </w:r>
          </w:p>
        </w:tc>
        <w:tc>
          <w:tcPr>
            <w:tcW w:w="1440" w:type="dxa"/>
            <w:shd w:val="clear" w:color="auto" w:fill="F4CCCC"/>
          </w:tcPr>
          <w:p w14:paraId="1870065A"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1CB0587B"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343F197C"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73C189BA"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62CDA30C"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152A397E"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215796DA" w14:textId="77777777" w:rsidR="00505874" w:rsidRDefault="00000000">
            <w:r>
              <w:t>SSC HYD PR hourly maximum</w:t>
            </w:r>
          </w:p>
        </w:tc>
        <w:tc>
          <w:tcPr>
            <w:tcW w:w="1440" w:type="dxa"/>
            <w:shd w:val="clear" w:color="auto" w:fill="F4CCCC"/>
          </w:tcPr>
          <w:p w14:paraId="3842EECE"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7AD024DB"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1E22E577"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3BC9BC1B"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4542224A"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bl>
    <w:p w14:paraId="0FEC4AA1" w14:textId="77777777" w:rsidR="00505874" w:rsidRDefault="00505874"/>
    <w:p w14:paraId="76F7AA46" w14:textId="77777777" w:rsidR="00505874" w:rsidRDefault="00000000">
      <w:pPr>
        <w:pStyle w:val="Heading2"/>
      </w:pPr>
      <w:r>
        <w:t>Sheet: Post</w:t>
      </w:r>
    </w:p>
    <w:tbl>
      <w:tblPr>
        <w:tblStyle w:val="LightGrid-Accent1"/>
        <w:tblW w:w="0" w:type="auto"/>
        <w:jc w:val="center"/>
        <w:tblLook w:val="04A0" w:firstRow="1" w:lastRow="0" w:firstColumn="1" w:lastColumn="0" w:noHBand="0" w:noVBand="1"/>
      </w:tblPr>
      <w:tblGrid>
        <w:gridCol w:w="4213"/>
        <w:gridCol w:w="922"/>
        <w:gridCol w:w="977"/>
        <w:gridCol w:w="606"/>
        <w:gridCol w:w="1117"/>
        <w:gridCol w:w="1021"/>
      </w:tblGrid>
      <w:tr w:rsidR="00505874" w14:paraId="299975E9" w14:textId="77777777" w:rsidTr="0050587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64C2A94" w14:textId="77777777" w:rsidR="00505874" w:rsidRDefault="00000000">
            <w:r>
              <w:t>Column Header</w:t>
            </w:r>
          </w:p>
        </w:tc>
        <w:tc>
          <w:tcPr>
            <w:tcW w:w="1440" w:type="dxa"/>
          </w:tcPr>
          <w:p w14:paraId="030A4005" w14:textId="77777777" w:rsidR="00505874" w:rsidRDefault="00000000">
            <w:pPr>
              <w:cnfStyle w:val="100000000000" w:firstRow="1" w:lastRow="0" w:firstColumn="0" w:lastColumn="0" w:oddVBand="0" w:evenVBand="0" w:oddHBand="0" w:evenHBand="0" w:firstRowFirstColumn="0" w:firstRowLastColumn="0" w:lastRowFirstColumn="0" w:lastRowLastColumn="0"/>
            </w:pPr>
            <w:r>
              <w:t>Decision</w:t>
            </w:r>
          </w:p>
        </w:tc>
        <w:tc>
          <w:tcPr>
            <w:tcW w:w="1440" w:type="dxa"/>
          </w:tcPr>
          <w:p w14:paraId="3B46A189" w14:textId="77777777" w:rsidR="00505874" w:rsidRDefault="00000000">
            <w:pPr>
              <w:cnfStyle w:val="100000000000" w:firstRow="1" w:lastRow="0" w:firstColumn="0" w:lastColumn="0" w:oddVBand="0" w:evenVBand="0" w:oddHBand="0" w:evenHBand="0" w:firstRowFirstColumn="0" w:firstRowLastColumn="0" w:lastRowFirstColumn="0" w:lastRowLastColumn="0"/>
            </w:pPr>
            <w:r>
              <w:t>Method</w:t>
            </w:r>
          </w:p>
        </w:tc>
        <w:tc>
          <w:tcPr>
            <w:tcW w:w="1440" w:type="dxa"/>
          </w:tcPr>
          <w:p w14:paraId="1FAFD493" w14:textId="77777777" w:rsidR="00505874" w:rsidRDefault="00000000">
            <w:pPr>
              <w:cnfStyle w:val="100000000000" w:firstRow="1" w:lastRow="0" w:firstColumn="0" w:lastColumn="0" w:oddVBand="0" w:evenVBand="0" w:oddHBand="0" w:evenHBand="0" w:firstRowFirstColumn="0" w:firstRowLastColumn="0" w:lastRowFirstColumn="0" w:lastRowLastColumn="0"/>
            </w:pPr>
            <w:r>
              <w:t>Field</w:t>
            </w:r>
          </w:p>
        </w:tc>
        <w:tc>
          <w:tcPr>
            <w:tcW w:w="1440" w:type="dxa"/>
          </w:tcPr>
          <w:p w14:paraId="377AC0AD" w14:textId="77777777" w:rsidR="00505874" w:rsidRDefault="00000000">
            <w:pPr>
              <w:cnfStyle w:val="100000000000" w:firstRow="1" w:lastRow="0" w:firstColumn="0" w:lastColumn="0" w:oddVBand="0" w:evenVBand="0" w:oddHBand="0" w:evenHBand="0" w:firstRowFirstColumn="0" w:firstRowLastColumn="0" w:lastRowFirstColumn="0" w:lastRowLastColumn="0"/>
            </w:pPr>
            <w:r>
              <w:t>Confidence</w:t>
            </w:r>
          </w:p>
        </w:tc>
        <w:tc>
          <w:tcPr>
            <w:tcW w:w="1440" w:type="dxa"/>
          </w:tcPr>
          <w:p w14:paraId="7B3E8C4E" w14:textId="77777777" w:rsidR="00505874" w:rsidRDefault="00000000">
            <w:pPr>
              <w:cnfStyle w:val="100000000000" w:firstRow="1" w:lastRow="0" w:firstColumn="0" w:lastColumn="0" w:oddVBand="0" w:evenVBand="0" w:oddHBand="0" w:evenHBand="0" w:firstRowFirstColumn="0" w:firstRowLastColumn="0" w:lastRowFirstColumn="0" w:lastRowLastColumn="0"/>
            </w:pPr>
            <w:r>
              <w:t>Avg (readings)</w:t>
            </w:r>
          </w:p>
        </w:tc>
      </w:tr>
      <w:tr w:rsidR="00505874" w14:paraId="500ADFE2"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3F3F3"/>
          </w:tcPr>
          <w:p w14:paraId="7F4D42EF" w14:textId="77777777" w:rsidR="00505874" w:rsidRDefault="00000000">
            <w:r>
              <w:t>Date</w:t>
            </w:r>
          </w:p>
        </w:tc>
        <w:tc>
          <w:tcPr>
            <w:tcW w:w="1440" w:type="dxa"/>
            <w:shd w:val="clear" w:color="auto" w:fill="F3F3F3"/>
          </w:tcPr>
          <w:p w14:paraId="520DBC1D" w14:textId="77777777" w:rsidR="00505874" w:rsidRDefault="00000000">
            <w:pPr>
              <w:cnfStyle w:val="000000100000" w:firstRow="0" w:lastRow="0" w:firstColumn="0" w:lastColumn="0" w:oddVBand="0" w:evenVBand="0" w:oddHBand="1" w:evenHBand="0" w:firstRowFirstColumn="0" w:firstRowLastColumn="0" w:lastRowFirstColumn="0" w:lastRowLastColumn="0"/>
            </w:pPr>
            <w:r>
              <w:t>excluded</w:t>
            </w:r>
          </w:p>
        </w:tc>
        <w:tc>
          <w:tcPr>
            <w:tcW w:w="1440" w:type="dxa"/>
            <w:shd w:val="clear" w:color="auto" w:fill="F3F3F3"/>
          </w:tcPr>
          <w:p w14:paraId="73F696F3" w14:textId="77777777" w:rsidR="00505874" w:rsidRDefault="00000000">
            <w:pPr>
              <w:cnfStyle w:val="000000100000" w:firstRow="0" w:lastRow="0" w:firstColumn="0" w:lastColumn="0" w:oddVBand="0" w:evenVBand="0" w:oddHBand="1" w:evenHBand="0" w:firstRowFirstColumn="0" w:firstRowLastColumn="0" w:lastRowFirstColumn="0" w:lastRowLastColumn="0"/>
            </w:pPr>
            <w:r>
              <w:t>structural header list</w:t>
            </w:r>
          </w:p>
        </w:tc>
        <w:tc>
          <w:tcPr>
            <w:tcW w:w="1440" w:type="dxa"/>
            <w:shd w:val="clear" w:color="auto" w:fill="F3F3F3"/>
          </w:tcPr>
          <w:p w14:paraId="5609D020"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3F3F3"/>
          </w:tcPr>
          <w:p w14:paraId="51825289"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3F3F3"/>
          </w:tcPr>
          <w:p w14:paraId="0FA535BA"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07F0003F"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3F3F3"/>
          </w:tcPr>
          <w:p w14:paraId="4C3BCD99" w14:textId="77777777" w:rsidR="00505874" w:rsidRDefault="00000000">
            <w:r>
              <w:t>Time</w:t>
            </w:r>
          </w:p>
        </w:tc>
        <w:tc>
          <w:tcPr>
            <w:tcW w:w="1440" w:type="dxa"/>
            <w:shd w:val="clear" w:color="auto" w:fill="F3F3F3"/>
          </w:tcPr>
          <w:p w14:paraId="2D4B4106" w14:textId="77777777" w:rsidR="00505874" w:rsidRDefault="00000000">
            <w:pPr>
              <w:cnfStyle w:val="000000010000" w:firstRow="0" w:lastRow="0" w:firstColumn="0" w:lastColumn="0" w:oddVBand="0" w:evenVBand="0" w:oddHBand="0" w:evenHBand="1" w:firstRowFirstColumn="0" w:firstRowLastColumn="0" w:lastRowFirstColumn="0" w:lastRowLastColumn="0"/>
            </w:pPr>
            <w:r>
              <w:t>excluded</w:t>
            </w:r>
          </w:p>
        </w:tc>
        <w:tc>
          <w:tcPr>
            <w:tcW w:w="1440" w:type="dxa"/>
            <w:shd w:val="clear" w:color="auto" w:fill="F3F3F3"/>
          </w:tcPr>
          <w:p w14:paraId="3B0A3FDF" w14:textId="77777777" w:rsidR="00505874" w:rsidRDefault="00000000">
            <w:pPr>
              <w:cnfStyle w:val="000000010000" w:firstRow="0" w:lastRow="0" w:firstColumn="0" w:lastColumn="0" w:oddVBand="0" w:evenVBand="0" w:oddHBand="0" w:evenHBand="1" w:firstRowFirstColumn="0" w:firstRowLastColumn="0" w:lastRowFirstColumn="0" w:lastRowLastColumn="0"/>
            </w:pPr>
            <w:r>
              <w:t xml:space="preserve">structural header </w:t>
            </w:r>
            <w:r>
              <w:lastRenderedPageBreak/>
              <w:t>list</w:t>
            </w:r>
          </w:p>
        </w:tc>
        <w:tc>
          <w:tcPr>
            <w:tcW w:w="1440" w:type="dxa"/>
            <w:shd w:val="clear" w:color="auto" w:fill="F3F3F3"/>
          </w:tcPr>
          <w:p w14:paraId="13412CCD" w14:textId="77777777" w:rsidR="00505874" w:rsidRDefault="00000000">
            <w:pPr>
              <w:cnfStyle w:val="000000010000" w:firstRow="0" w:lastRow="0" w:firstColumn="0" w:lastColumn="0" w:oddVBand="0" w:evenVBand="0" w:oddHBand="0" w:evenHBand="1" w:firstRowFirstColumn="0" w:firstRowLastColumn="0" w:lastRowFirstColumn="0" w:lastRowLastColumn="0"/>
            </w:pPr>
            <w:r>
              <w:lastRenderedPageBreak/>
              <w:t>—</w:t>
            </w:r>
          </w:p>
        </w:tc>
        <w:tc>
          <w:tcPr>
            <w:tcW w:w="1440" w:type="dxa"/>
            <w:shd w:val="clear" w:color="auto" w:fill="F3F3F3"/>
          </w:tcPr>
          <w:p w14:paraId="46605F55"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3F3F3"/>
          </w:tcPr>
          <w:p w14:paraId="7A3615D2"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2F797C43"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1D46142E" w14:textId="77777777" w:rsidR="00505874" w:rsidRDefault="00000000">
            <w:r>
              <w:t>Total Unit Generation</w:t>
            </w:r>
          </w:p>
        </w:tc>
        <w:tc>
          <w:tcPr>
            <w:tcW w:w="1440" w:type="dxa"/>
            <w:shd w:val="clear" w:color="auto" w:fill="D9EAD3"/>
          </w:tcPr>
          <w:p w14:paraId="2480F165"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01B96A84" w14:textId="77777777" w:rsidR="00505874" w:rsidRDefault="00000000">
            <w:pPr>
              <w:cnfStyle w:val="000000100000" w:firstRow="0" w:lastRow="0" w:firstColumn="0" w:lastColumn="0" w:oddVBand="0" w:evenVBand="0" w:oddHBand="1" w:evenHBand="0" w:firstRowFirstColumn="0" w:firstRowLastColumn="0" w:lastRowFirstColumn="0" w:lastRowLastColumn="0"/>
            </w:pPr>
            <w:r>
              <w:t>rule based alias</w:t>
            </w:r>
          </w:p>
        </w:tc>
        <w:tc>
          <w:tcPr>
            <w:tcW w:w="1440" w:type="dxa"/>
            <w:shd w:val="clear" w:color="auto" w:fill="D9EAD3"/>
          </w:tcPr>
          <w:p w14:paraId="4137ED9F" w14:textId="77777777" w:rsidR="00505874" w:rsidRDefault="00000000">
            <w:pPr>
              <w:cnfStyle w:val="000000100000" w:firstRow="0" w:lastRow="0" w:firstColumn="0" w:lastColumn="0" w:oddVBand="0" w:evenVBand="0" w:oddHBand="1" w:evenHBand="0" w:firstRowFirstColumn="0" w:firstRowLastColumn="0" w:lastRowFirstColumn="0" w:lastRowLastColumn="0"/>
            </w:pPr>
            <w:r>
              <w:t>L</w:t>
            </w:r>
          </w:p>
        </w:tc>
        <w:tc>
          <w:tcPr>
            <w:tcW w:w="1440" w:type="dxa"/>
            <w:shd w:val="clear" w:color="auto" w:fill="D9EAD3"/>
          </w:tcPr>
          <w:p w14:paraId="19A3B1ED"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37ED8E51" w14:textId="77777777" w:rsidR="00505874" w:rsidRDefault="00000000">
            <w:pPr>
              <w:cnfStyle w:val="000000100000" w:firstRow="0" w:lastRow="0" w:firstColumn="0" w:lastColumn="0" w:oddVBand="0" w:evenVBand="0" w:oddHBand="1" w:evenHBand="0" w:firstRowFirstColumn="0" w:firstRowLastColumn="0" w:lastRowFirstColumn="0" w:lastRowLastColumn="0"/>
            </w:pPr>
            <w:r>
              <w:t>425  (n=671)</w:t>
            </w:r>
          </w:p>
        </w:tc>
      </w:tr>
      <w:tr w:rsidR="00505874" w14:paraId="458EDE97"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62A0F114" w14:textId="77777777" w:rsidR="00505874" w:rsidRDefault="00000000">
            <w:r>
              <w:t>Main Steam Flow</w:t>
            </w:r>
          </w:p>
        </w:tc>
        <w:tc>
          <w:tcPr>
            <w:tcW w:w="1440" w:type="dxa"/>
            <w:shd w:val="clear" w:color="auto" w:fill="D9EAD3"/>
          </w:tcPr>
          <w:p w14:paraId="534D64D4"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5B220DAD" w14:textId="77777777" w:rsidR="00505874" w:rsidRDefault="00000000">
            <w:pPr>
              <w:cnfStyle w:val="000000010000" w:firstRow="0" w:lastRow="0" w:firstColumn="0" w:lastColumn="0" w:oddVBand="0" w:evenVBand="0" w:oddHBand="0" w:evenHBand="1" w:firstRowFirstColumn="0" w:firstRowLastColumn="0" w:lastRowFirstColumn="0" w:lastRowLastColumn="0"/>
            </w:pPr>
            <w:r>
              <w:t>rule based alias</w:t>
            </w:r>
          </w:p>
        </w:tc>
        <w:tc>
          <w:tcPr>
            <w:tcW w:w="1440" w:type="dxa"/>
            <w:shd w:val="clear" w:color="auto" w:fill="D9EAD3"/>
          </w:tcPr>
          <w:p w14:paraId="44739EEF" w14:textId="77777777" w:rsidR="00505874" w:rsidRDefault="00000000">
            <w:pPr>
              <w:cnfStyle w:val="000000010000" w:firstRow="0" w:lastRow="0" w:firstColumn="0" w:lastColumn="0" w:oddVBand="0" w:evenVBand="0" w:oddHBand="0" w:evenHBand="1" w:firstRowFirstColumn="0" w:firstRowLastColumn="0" w:lastRowFirstColumn="0" w:lastRowLastColumn="0"/>
            </w:pPr>
            <w:r>
              <w:t>Ffw</w:t>
            </w:r>
          </w:p>
        </w:tc>
        <w:tc>
          <w:tcPr>
            <w:tcW w:w="1440" w:type="dxa"/>
            <w:shd w:val="clear" w:color="auto" w:fill="D9EAD3"/>
          </w:tcPr>
          <w:p w14:paraId="22A4FEAF"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2ECB3A78" w14:textId="77777777" w:rsidR="00505874" w:rsidRDefault="00000000">
            <w:pPr>
              <w:cnfStyle w:val="000000010000" w:firstRow="0" w:lastRow="0" w:firstColumn="0" w:lastColumn="0" w:oddVBand="0" w:evenVBand="0" w:oddHBand="0" w:evenHBand="1" w:firstRowFirstColumn="0" w:firstRowLastColumn="0" w:lastRowFirstColumn="0" w:lastRowLastColumn="0"/>
            </w:pPr>
            <w:r>
              <w:t>1.22e+03  (n=671)</w:t>
            </w:r>
          </w:p>
        </w:tc>
      </w:tr>
      <w:tr w:rsidR="00505874" w14:paraId="13F355FE"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14FE2E42" w14:textId="77777777" w:rsidR="00505874" w:rsidRDefault="00000000">
            <w:r>
              <w:t>Feed Water Flow</w:t>
            </w:r>
          </w:p>
        </w:tc>
        <w:tc>
          <w:tcPr>
            <w:tcW w:w="1440" w:type="dxa"/>
            <w:shd w:val="clear" w:color="auto" w:fill="D9EAD3"/>
          </w:tcPr>
          <w:p w14:paraId="764166ED"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461680D7" w14:textId="77777777" w:rsidR="00505874" w:rsidRDefault="00000000">
            <w:pPr>
              <w:cnfStyle w:val="000000100000" w:firstRow="0" w:lastRow="0" w:firstColumn="0" w:lastColumn="0" w:oddVBand="0" w:evenVBand="0" w:oddHBand="1" w:evenHBand="0" w:firstRowFirstColumn="0" w:firstRowLastColumn="0" w:lastRowFirstColumn="0" w:lastRowLastColumn="0"/>
            </w:pPr>
            <w:r>
              <w:t>rule based alias</w:t>
            </w:r>
          </w:p>
        </w:tc>
        <w:tc>
          <w:tcPr>
            <w:tcW w:w="1440" w:type="dxa"/>
            <w:shd w:val="clear" w:color="auto" w:fill="D9EAD3"/>
          </w:tcPr>
          <w:p w14:paraId="6859A3ED" w14:textId="77777777" w:rsidR="00505874" w:rsidRDefault="00000000">
            <w:pPr>
              <w:cnfStyle w:val="000000100000" w:firstRow="0" w:lastRow="0" w:firstColumn="0" w:lastColumn="0" w:oddVBand="0" w:evenVBand="0" w:oddHBand="1" w:evenHBand="0" w:firstRowFirstColumn="0" w:firstRowLastColumn="0" w:lastRowFirstColumn="0" w:lastRowLastColumn="0"/>
            </w:pPr>
            <w:r>
              <w:t>Ffw</w:t>
            </w:r>
          </w:p>
        </w:tc>
        <w:tc>
          <w:tcPr>
            <w:tcW w:w="1440" w:type="dxa"/>
            <w:shd w:val="clear" w:color="auto" w:fill="D9EAD3"/>
          </w:tcPr>
          <w:p w14:paraId="51F2A38C"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647913A4" w14:textId="77777777" w:rsidR="00505874" w:rsidRDefault="00000000">
            <w:pPr>
              <w:cnfStyle w:val="000000100000" w:firstRow="0" w:lastRow="0" w:firstColumn="0" w:lastColumn="0" w:oddVBand="0" w:evenVBand="0" w:oddHBand="1" w:evenHBand="0" w:firstRowFirstColumn="0" w:firstRowLastColumn="0" w:lastRowFirstColumn="0" w:lastRowLastColumn="0"/>
            </w:pPr>
            <w:r>
              <w:t>1.21e+03  (n=671)</w:t>
            </w:r>
          </w:p>
        </w:tc>
      </w:tr>
      <w:tr w:rsidR="00505874" w14:paraId="21FDFD4F"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7936BBD3" w14:textId="77777777" w:rsidR="00505874" w:rsidRDefault="00000000">
            <w:r>
              <w:t>U6_REHTR_SPRY_FL_LHS</w:t>
            </w:r>
          </w:p>
        </w:tc>
        <w:tc>
          <w:tcPr>
            <w:tcW w:w="1440" w:type="dxa"/>
            <w:shd w:val="clear" w:color="auto" w:fill="F4CCCC"/>
          </w:tcPr>
          <w:p w14:paraId="43D08397"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31550E19"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270AB18C"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604A00E1"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12109A59"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5E7AA2BD"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27EB8349" w14:textId="77777777" w:rsidR="00505874" w:rsidRDefault="00000000">
            <w:r>
              <w:t>U6_REHTR_SPRY_FL_RHS</w:t>
            </w:r>
          </w:p>
        </w:tc>
        <w:tc>
          <w:tcPr>
            <w:tcW w:w="1440" w:type="dxa"/>
            <w:shd w:val="clear" w:color="auto" w:fill="F4CCCC"/>
          </w:tcPr>
          <w:p w14:paraId="11185B38"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6E7022B2"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5EEFFF13"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381951D9"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3E65B26C"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206A79BB"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21C20DC5" w14:textId="77777777" w:rsidR="00505874" w:rsidRDefault="00000000">
            <w:r>
              <w:t>Total RH spray flow</w:t>
            </w:r>
          </w:p>
        </w:tc>
        <w:tc>
          <w:tcPr>
            <w:tcW w:w="1440" w:type="dxa"/>
            <w:shd w:val="clear" w:color="auto" w:fill="F4CCCC"/>
          </w:tcPr>
          <w:p w14:paraId="2C9701A1"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382646C5"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2F75BFC5"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534AB7FD"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7481536D"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0B567BB0"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2FCCBB99" w14:textId="77777777" w:rsidR="00505874" w:rsidRDefault="00000000">
            <w:r>
              <w:t>U6_SPHT_FRST_STG_DESH_SPRY_WTR_FL_1_LHS</w:t>
            </w:r>
          </w:p>
        </w:tc>
        <w:tc>
          <w:tcPr>
            <w:tcW w:w="1440" w:type="dxa"/>
            <w:shd w:val="clear" w:color="auto" w:fill="F4CCCC"/>
          </w:tcPr>
          <w:p w14:paraId="5C45AD0E"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780CCF12"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1E70CF57"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68CF025D"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689A87BE"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74DBEAED"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0FD3C57D" w14:textId="77777777" w:rsidR="00505874" w:rsidRDefault="00000000">
            <w:r>
              <w:t>U6_SPHT_SEC_STG_DESH_SPRY_WTR_FL_1_LHS</w:t>
            </w:r>
          </w:p>
        </w:tc>
        <w:tc>
          <w:tcPr>
            <w:tcW w:w="1440" w:type="dxa"/>
            <w:shd w:val="clear" w:color="auto" w:fill="F4CCCC"/>
          </w:tcPr>
          <w:p w14:paraId="4A4C08E1"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61FD699E"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51C9AFFC"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41712B5E"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2D99804E"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267E7C12"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33D087F3" w14:textId="77777777" w:rsidR="00505874" w:rsidRDefault="00000000">
            <w:r>
              <w:t>U6_SPHT_SEC_STG_DESH_SPRY_WTR_FL_1_RHS</w:t>
            </w:r>
          </w:p>
        </w:tc>
        <w:tc>
          <w:tcPr>
            <w:tcW w:w="1440" w:type="dxa"/>
            <w:shd w:val="clear" w:color="auto" w:fill="F4CCCC"/>
          </w:tcPr>
          <w:p w14:paraId="61FC46DF"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2637D1CC"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46785175"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10D9C0E3" w14:textId="77777777" w:rsidR="00505874" w:rsidRDefault="00000000">
            <w:pPr>
              <w:cnfStyle w:val="000000100000" w:firstRow="0" w:lastRow="0" w:firstColumn="0" w:lastColumn="0" w:oddVBand="0" w:evenVBand="0" w:oddHBand="1" w:evenHBand="0" w:firstRowFirstColumn="0" w:firstRowLastColumn="0" w:lastRowFirstColumn="0" w:lastRowLastColumn="0"/>
            </w:pPr>
            <w:r>
              <w:t>0.90</w:t>
            </w:r>
          </w:p>
        </w:tc>
        <w:tc>
          <w:tcPr>
            <w:tcW w:w="1440" w:type="dxa"/>
            <w:shd w:val="clear" w:color="auto" w:fill="F4CCCC"/>
          </w:tcPr>
          <w:p w14:paraId="0CC96D9B"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35A7AAE4"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5D6A912F" w14:textId="77777777" w:rsidR="00505874" w:rsidRDefault="00000000">
            <w:r>
              <w:t>U6_SPHT_FRST_STG_DESH_SPRY_WTR_FL_1_RHS</w:t>
            </w:r>
          </w:p>
        </w:tc>
        <w:tc>
          <w:tcPr>
            <w:tcW w:w="1440" w:type="dxa"/>
            <w:shd w:val="clear" w:color="auto" w:fill="F4CCCC"/>
          </w:tcPr>
          <w:p w14:paraId="5C509F53"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1BFD1888"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57A2EA07"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1FF8F978" w14:textId="77777777" w:rsidR="00505874" w:rsidRDefault="00000000">
            <w:pPr>
              <w:cnfStyle w:val="000000010000" w:firstRow="0" w:lastRow="0" w:firstColumn="0" w:lastColumn="0" w:oddVBand="0" w:evenVBand="0" w:oddHBand="0" w:evenHBand="1" w:firstRowFirstColumn="0" w:firstRowLastColumn="0" w:lastRowFirstColumn="0" w:lastRowLastColumn="0"/>
            </w:pPr>
            <w:r>
              <w:t>0.91</w:t>
            </w:r>
          </w:p>
        </w:tc>
        <w:tc>
          <w:tcPr>
            <w:tcW w:w="1440" w:type="dxa"/>
            <w:shd w:val="clear" w:color="auto" w:fill="F4CCCC"/>
          </w:tcPr>
          <w:p w14:paraId="2D872BCA"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22BDD03D"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7C53C3BE" w14:textId="77777777" w:rsidR="00505874" w:rsidRDefault="00000000">
            <w:r>
              <w:t>Total SH Spray flow</w:t>
            </w:r>
          </w:p>
        </w:tc>
        <w:tc>
          <w:tcPr>
            <w:tcW w:w="1440" w:type="dxa"/>
            <w:shd w:val="clear" w:color="auto" w:fill="F4CCCC"/>
          </w:tcPr>
          <w:p w14:paraId="348944D6"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1122A67A"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79595CE6"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744DE7CD"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6BC2943D"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73162EF3"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3F3F3"/>
          </w:tcPr>
          <w:p w14:paraId="66EA732C" w14:textId="77777777" w:rsidR="00505874" w:rsidRDefault="00000000">
            <w:r>
              <w:t>Total Air flow</w:t>
            </w:r>
          </w:p>
        </w:tc>
        <w:tc>
          <w:tcPr>
            <w:tcW w:w="1440" w:type="dxa"/>
            <w:shd w:val="clear" w:color="auto" w:fill="F3F3F3"/>
          </w:tcPr>
          <w:p w14:paraId="4B5155F8" w14:textId="77777777" w:rsidR="00505874" w:rsidRDefault="00000000">
            <w:pPr>
              <w:cnfStyle w:val="000000010000" w:firstRow="0" w:lastRow="0" w:firstColumn="0" w:lastColumn="0" w:oddVBand="0" w:evenVBand="0" w:oddHBand="0" w:evenHBand="1" w:firstRowFirstColumn="0" w:firstRowLastColumn="0" w:lastRowFirstColumn="0" w:lastRowLastColumn="0"/>
            </w:pPr>
            <w:r>
              <w:t>excluded</w:t>
            </w:r>
          </w:p>
        </w:tc>
        <w:tc>
          <w:tcPr>
            <w:tcW w:w="1440" w:type="dxa"/>
            <w:shd w:val="clear" w:color="auto" w:fill="F3F3F3"/>
          </w:tcPr>
          <w:p w14:paraId="0A5BF605" w14:textId="77777777" w:rsidR="00505874" w:rsidRDefault="00000000">
            <w:pPr>
              <w:cnfStyle w:val="000000010000" w:firstRow="0" w:lastRow="0" w:firstColumn="0" w:lastColumn="0" w:oddVBand="0" w:evenVBand="0" w:oddHBand="0" w:evenHBand="1" w:firstRowFirstColumn="0" w:firstRowLastColumn="0" w:lastRowFirstColumn="0" w:lastRowLastColumn="0"/>
            </w:pPr>
            <w:r>
              <w:t>structural header list</w:t>
            </w:r>
          </w:p>
        </w:tc>
        <w:tc>
          <w:tcPr>
            <w:tcW w:w="1440" w:type="dxa"/>
            <w:shd w:val="clear" w:color="auto" w:fill="F3F3F3"/>
          </w:tcPr>
          <w:p w14:paraId="04F9D904"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3F3F3"/>
          </w:tcPr>
          <w:p w14:paraId="00070E9A"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3F3F3"/>
          </w:tcPr>
          <w:p w14:paraId="29C7DA80"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30B5BF58"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35140E93" w14:textId="77777777" w:rsidR="00505874" w:rsidRDefault="00000000">
            <w:r>
              <w:t>Feeder A Coal flow rate</w:t>
            </w:r>
          </w:p>
        </w:tc>
        <w:tc>
          <w:tcPr>
            <w:tcW w:w="1440" w:type="dxa"/>
            <w:shd w:val="clear" w:color="auto" w:fill="D9EAD3"/>
          </w:tcPr>
          <w:p w14:paraId="5D7FDF43"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0DA50095"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0E14158B" w14:textId="77777777" w:rsidR="00505874" w:rsidRDefault="00000000">
            <w:pPr>
              <w:cnfStyle w:val="000000100000" w:firstRow="0" w:lastRow="0" w:firstColumn="0" w:lastColumn="0" w:oddVBand="0" w:evenVBand="0" w:oddHBand="1" w:evenHBand="0" w:firstRowFirstColumn="0" w:firstRowLastColumn="0" w:lastRowFirstColumn="0" w:lastRowLastColumn="0"/>
            </w:pPr>
            <w:r>
              <w:t>Fin</w:t>
            </w:r>
          </w:p>
        </w:tc>
        <w:tc>
          <w:tcPr>
            <w:tcW w:w="1440" w:type="dxa"/>
            <w:shd w:val="clear" w:color="auto" w:fill="D9EAD3"/>
          </w:tcPr>
          <w:p w14:paraId="338B3EED"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7FF9E43C" w14:textId="77777777" w:rsidR="00505874" w:rsidRDefault="00000000">
            <w:pPr>
              <w:cnfStyle w:val="000000100000" w:firstRow="0" w:lastRow="0" w:firstColumn="0" w:lastColumn="0" w:oddVBand="0" w:evenVBand="0" w:oddHBand="1" w:evenHBand="0" w:firstRowFirstColumn="0" w:firstRowLastColumn="0" w:lastRowFirstColumn="0" w:lastRowLastColumn="0"/>
            </w:pPr>
            <w:r>
              <w:t>24.1  (n=671)</w:t>
            </w:r>
          </w:p>
        </w:tc>
      </w:tr>
      <w:tr w:rsidR="00505874" w14:paraId="6892B5DC"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477A5C06" w14:textId="77777777" w:rsidR="00505874" w:rsidRDefault="00000000">
            <w:r>
              <w:t>Feeder B Coal flow rate</w:t>
            </w:r>
          </w:p>
        </w:tc>
        <w:tc>
          <w:tcPr>
            <w:tcW w:w="1440" w:type="dxa"/>
            <w:shd w:val="clear" w:color="auto" w:fill="D9EAD3"/>
          </w:tcPr>
          <w:p w14:paraId="3C292FD7"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131D26E5"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6069E639" w14:textId="77777777" w:rsidR="00505874" w:rsidRDefault="00000000">
            <w:pPr>
              <w:cnfStyle w:val="000000010000" w:firstRow="0" w:lastRow="0" w:firstColumn="0" w:lastColumn="0" w:oddVBand="0" w:evenVBand="0" w:oddHBand="0" w:evenHBand="1" w:firstRowFirstColumn="0" w:firstRowLastColumn="0" w:lastRowFirstColumn="0" w:lastRowLastColumn="0"/>
            </w:pPr>
            <w:r>
              <w:t>Fin</w:t>
            </w:r>
          </w:p>
        </w:tc>
        <w:tc>
          <w:tcPr>
            <w:tcW w:w="1440" w:type="dxa"/>
            <w:shd w:val="clear" w:color="auto" w:fill="D9EAD3"/>
          </w:tcPr>
          <w:p w14:paraId="59B1FA0A"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1BD2299A" w14:textId="77777777" w:rsidR="00505874" w:rsidRDefault="00000000">
            <w:pPr>
              <w:cnfStyle w:val="000000010000" w:firstRow="0" w:lastRow="0" w:firstColumn="0" w:lastColumn="0" w:oddVBand="0" w:evenVBand="0" w:oddHBand="0" w:evenHBand="1" w:firstRowFirstColumn="0" w:firstRowLastColumn="0" w:lastRowFirstColumn="0" w:lastRowLastColumn="0"/>
            </w:pPr>
            <w:r>
              <w:t>48.9  (n=671)</w:t>
            </w:r>
          </w:p>
        </w:tc>
      </w:tr>
      <w:tr w:rsidR="00505874" w14:paraId="24E4C294"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5F57AC9C" w14:textId="77777777" w:rsidR="00505874" w:rsidRDefault="00000000">
            <w:r>
              <w:t>Feeder C Coal flow rate</w:t>
            </w:r>
          </w:p>
        </w:tc>
        <w:tc>
          <w:tcPr>
            <w:tcW w:w="1440" w:type="dxa"/>
            <w:shd w:val="clear" w:color="auto" w:fill="D9EAD3"/>
          </w:tcPr>
          <w:p w14:paraId="4185C7E5"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44527342"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2A1C875D" w14:textId="77777777" w:rsidR="00505874" w:rsidRDefault="00000000">
            <w:pPr>
              <w:cnfStyle w:val="000000100000" w:firstRow="0" w:lastRow="0" w:firstColumn="0" w:lastColumn="0" w:oddVBand="0" w:evenVBand="0" w:oddHBand="1" w:evenHBand="0" w:firstRowFirstColumn="0" w:firstRowLastColumn="0" w:lastRowFirstColumn="0" w:lastRowLastColumn="0"/>
            </w:pPr>
            <w:r>
              <w:t>Fin</w:t>
            </w:r>
          </w:p>
        </w:tc>
        <w:tc>
          <w:tcPr>
            <w:tcW w:w="1440" w:type="dxa"/>
            <w:shd w:val="clear" w:color="auto" w:fill="D9EAD3"/>
          </w:tcPr>
          <w:p w14:paraId="2381D334"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46903241" w14:textId="77777777" w:rsidR="00505874" w:rsidRDefault="00000000">
            <w:pPr>
              <w:cnfStyle w:val="000000100000" w:firstRow="0" w:lastRow="0" w:firstColumn="0" w:lastColumn="0" w:oddVBand="0" w:evenVBand="0" w:oddHBand="1" w:evenHBand="0" w:firstRowFirstColumn="0" w:firstRowLastColumn="0" w:lastRowFirstColumn="0" w:lastRowLastColumn="0"/>
            </w:pPr>
            <w:r>
              <w:t>51.8  (n=671)</w:t>
            </w:r>
          </w:p>
        </w:tc>
      </w:tr>
      <w:tr w:rsidR="00505874" w14:paraId="2C54D9A4"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77096EDF" w14:textId="77777777" w:rsidR="00505874" w:rsidRDefault="00000000">
            <w:r>
              <w:t>Feeder D Coal flow rate</w:t>
            </w:r>
          </w:p>
        </w:tc>
        <w:tc>
          <w:tcPr>
            <w:tcW w:w="1440" w:type="dxa"/>
            <w:shd w:val="clear" w:color="auto" w:fill="D9EAD3"/>
          </w:tcPr>
          <w:p w14:paraId="3FEF4950"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59DC55E8"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74D888EF" w14:textId="77777777" w:rsidR="00505874" w:rsidRDefault="00000000">
            <w:pPr>
              <w:cnfStyle w:val="000000010000" w:firstRow="0" w:lastRow="0" w:firstColumn="0" w:lastColumn="0" w:oddVBand="0" w:evenVBand="0" w:oddHBand="0" w:evenHBand="1" w:firstRowFirstColumn="0" w:firstRowLastColumn="0" w:lastRowFirstColumn="0" w:lastRowLastColumn="0"/>
            </w:pPr>
            <w:r>
              <w:t>Fin</w:t>
            </w:r>
          </w:p>
        </w:tc>
        <w:tc>
          <w:tcPr>
            <w:tcW w:w="1440" w:type="dxa"/>
            <w:shd w:val="clear" w:color="auto" w:fill="D9EAD3"/>
          </w:tcPr>
          <w:p w14:paraId="320A28FE"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4AD36EF7" w14:textId="77777777" w:rsidR="00505874" w:rsidRDefault="00000000">
            <w:pPr>
              <w:cnfStyle w:val="000000010000" w:firstRow="0" w:lastRow="0" w:firstColumn="0" w:lastColumn="0" w:oddVBand="0" w:evenVBand="0" w:oddHBand="0" w:evenHBand="1" w:firstRowFirstColumn="0" w:firstRowLastColumn="0" w:lastRowFirstColumn="0" w:lastRowLastColumn="0"/>
            </w:pPr>
            <w:r>
              <w:t>52.7  (n=671)</w:t>
            </w:r>
          </w:p>
        </w:tc>
      </w:tr>
      <w:tr w:rsidR="00505874" w14:paraId="15282D1A"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4E2E2F3C" w14:textId="77777777" w:rsidR="00505874" w:rsidRDefault="00000000">
            <w:r>
              <w:t>Feeder E Coal flow rate</w:t>
            </w:r>
          </w:p>
        </w:tc>
        <w:tc>
          <w:tcPr>
            <w:tcW w:w="1440" w:type="dxa"/>
            <w:shd w:val="clear" w:color="auto" w:fill="D9EAD3"/>
          </w:tcPr>
          <w:p w14:paraId="5CD6F5A6"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3D9ACDE0"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76D8EBC7" w14:textId="77777777" w:rsidR="00505874" w:rsidRDefault="00000000">
            <w:pPr>
              <w:cnfStyle w:val="000000100000" w:firstRow="0" w:lastRow="0" w:firstColumn="0" w:lastColumn="0" w:oddVBand="0" w:evenVBand="0" w:oddHBand="1" w:evenHBand="0" w:firstRowFirstColumn="0" w:firstRowLastColumn="0" w:lastRowFirstColumn="0" w:lastRowLastColumn="0"/>
            </w:pPr>
            <w:r>
              <w:t>Fin</w:t>
            </w:r>
          </w:p>
        </w:tc>
        <w:tc>
          <w:tcPr>
            <w:tcW w:w="1440" w:type="dxa"/>
            <w:shd w:val="clear" w:color="auto" w:fill="D9EAD3"/>
          </w:tcPr>
          <w:p w14:paraId="7ADA3696"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206D1E17" w14:textId="77777777" w:rsidR="00505874" w:rsidRDefault="00000000">
            <w:pPr>
              <w:cnfStyle w:val="000000100000" w:firstRow="0" w:lastRow="0" w:firstColumn="0" w:lastColumn="0" w:oddVBand="0" w:evenVBand="0" w:oddHBand="1" w:evenHBand="0" w:firstRowFirstColumn="0" w:firstRowLastColumn="0" w:lastRowFirstColumn="0" w:lastRowLastColumn="0"/>
            </w:pPr>
            <w:r>
              <w:t>49.8  (n=671)</w:t>
            </w:r>
          </w:p>
        </w:tc>
      </w:tr>
      <w:tr w:rsidR="00505874" w14:paraId="16D634A1"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415702A1" w14:textId="77777777" w:rsidR="00505874" w:rsidRDefault="00000000">
            <w:r>
              <w:lastRenderedPageBreak/>
              <w:t>Feeder F Coal flow rate</w:t>
            </w:r>
          </w:p>
        </w:tc>
        <w:tc>
          <w:tcPr>
            <w:tcW w:w="1440" w:type="dxa"/>
            <w:shd w:val="clear" w:color="auto" w:fill="D9EAD3"/>
          </w:tcPr>
          <w:p w14:paraId="420CBF91"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7E1DF8C9"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5EDE326D" w14:textId="77777777" w:rsidR="00505874" w:rsidRDefault="00000000">
            <w:pPr>
              <w:cnfStyle w:val="000000010000" w:firstRow="0" w:lastRow="0" w:firstColumn="0" w:lastColumn="0" w:oddVBand="0" w:evenVBand="0" w:oddHBand="0" w:evenHBand="1" w:firstRowFirstColumn="0" w:firstRowLastColumn="0" w:lastRowFirstColumn="0" w:lastRowLastColumn="0"/>
            </w:pPr>
            <w:r>
              <w:t>Fin</w:t>
            </w:r>
          </w:p>
        </w:tc>
        <w:tc>
          <w:tcPr>
            <w:tcW w:w="1440" w:type="dxa"/>
            <w:shd w:val="clear" w:color="auto" w:fill="D9EAD3"/>
          </w:tcPr>
          <w:p w14:paraId="0D415FBC"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20026480" w14:textId="77777777" w:rsidR="00505874" w:rsidRDefault="00000000">
            <w:pPr>
              <w:cnfStyle w:val="000000010000" w:firstRow="0" w:lastRow="0" w:firstColumn="0" w:lastColumn="0" w:oddVBand="0" w:evenVBand="0" w:oddHBand="0" w:evenHBand="1" w:firstRowFirstColumn="0" w:firstRowLastColumn="0" w:lastRowFirstColumn="0" w:lastRowLastColumn="0"/>
            </w:pPr>
            <w:r>
              <w:t>14  (n=671)</w:t>
            </w:r>
          </w:p>
        </w:tc>
      </w:tr>
      <w:tr w:rsidR="00505874" w14:paraId="1410984D"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32ADCBD2" w14:textId="77777777" w:rsidR="00505874" w:rsidRDefault="00000000">
            <w:r>
              <w:t>Total Coal Flow</w:t>
            </w:r>
          </w:p>
        </w:tc>
        <w:tc>
          <w:tcPr>
            <w:tcW w:w="1440" w:type="dxa"/>
            <w:shd w:val="clear" w:color="auto" w:fill="D9EAD3"/>
          </w:tcPr>
          <w:p w14:paraId="50710E21"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1C37F5D6" w14:textId="77777777" w:rsidR="00505874" w:rsidRDefault="00000000">
            <w:pPr>
              <w:cnfStyle w:val="000000100000" w:firstRow="0" w:lastRow="0" w:firstColumn="0" w:lastColumn="0" w:oddVBand="0" w:evenVBand="0" w:oddHBand="1" w:evenHBand="0" w:firstRowFirstColumn="0" w:firstRowLastColumn="0" w:lastRowFirstColumn="0" w:lastRowLastColumn="0"/>
            </w:pPr>
            <w:r>
              <w:t>rule based alias</w:t>
            </w:r>
          </w:p>
        </w:tc>
        <w:tc>
          <w:tcPr>
            <w:tcW w:w="1440" w:type="dxa"/>
            <w:shd w:val="clear" w:color="auto" w:fill="D9EAD3"/>
          </w:tcPr>
          <w:p w14:paraId="29DED129" w14:textId="77777777" w:rsidR="00505874" w:rsidRDefault="00000000">
            <w:pPr>
              <w:cnfStyle w:val="000000100000" w:firstRow="0" w:lastRow="0" w:firstColumn="0" w:lastColumn="0" w:oddVBand="0" w:evenVBand="0" w:oddHBand="1" w:evenHBand="0" w:firstRowFirstColumn="0" w:firstRowLastColumn="0" w:lastRowFirstColumn="0" w:lastRowLastColumn="0"/>
            </w:pPr>
            <w:r>
              <w:t>Fin</w:t>
            </w:r>
          </w:p>
        </w:tc>
        <w:tc>
          <w:tcPr>
            <w:tcW w:w="1440" w:type="dxa"/>
            <w:shd w:val="clear" w:color="auto" w:fill="D9EAD3"/>
          </w:tcPr>
          <w:p w14:paraId="640AD122"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0E05EAE2" w14:textId="77777777" w:rsidR="00505874" w:rsidRDefault="00000000">
            <w:pPr>
              <w:cnfStyle w:val="000000100000" w:firstRow="0" w:lastRow="0" w:firstColumn="0" w:lastColumn="0" w:oddVBand="0" w:evenVBand="0" w:oddHBand="1" w:evenHBand="0" w:firstRowFirstColumn="0" w:firstRowLastColumn="0" w:lastRowFirstColumn="0" w:lastRowLastColumn="0"/>
            </w:pPr>
            <w:r>
              <w:t>241  (n=671)</w:t>
            </w:r>
          </w:p>
        </w:tc>
      </w:tr>
      <w:tr w:rsidR="00505874" w14:paraId="170492A6"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5BAF7E4A" w14:textId="77777777" w:rsidR="00505874" w:rsidRDefault="00000000">
            <w:r>
              <w:t>MS pressure boiler outlet(Left)</w:t>
            </w:r>
          </w:p>
        </w:tc>
        <w:tc>
          <w:tcPr>
            <w:tcW w:w="1440" w:type="dxa"/>
            <w:shd w:val="clear" w:color="auto" w:fill="F4CCCC"/>
          </w:tcPr>
          <w:p w14:paraId="768CBF30"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108F7A45"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6B5256D8"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50DA9BFF"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6D9F6578"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65BC607D"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257AAD11" w14:textId="77777777" w:rsidR="00505874" w:rsidRDefault="00000000">
            <w:r>
              <w:t>MS pressure boiler outlet(Right)</w:t>
            </w:r>
          </w:p>
        </w:tc>
        <w:tc>
          <w:tcPr>
            <w:tcW w:w="1440" w:type="dxa"/>
            <w:shd w:val="clear" w:color="auto" w:fill="F4CCCC"/>
          </w:tcPr>
          <w:p w14:paraId="6E4E38F1"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49EB789A"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697E79F2"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34191620"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4172A1F7"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03B9DA18"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06CE7A7F" w14:textId="77777777" w:rsidR="00505874" w:rsidRDefault="00000000">
            <w:r>
              <w:t>MS TEMP (left) boiler outlet</w:t>
            </w:r>
          </w:p>
        </w:tc>
        <w:tc>
          <w:tcPr>
            <w:tcW w:w="1440" w:type="dxa"/>
            <w:shd w:val="clear" w:color="auto" w:fill="F4CCCC"/>
          </w:tcPr>
          <w:p w14:paraId="3A3E20DF"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7C7FD078"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4E6D740B"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5809ABED"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06158C73"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1586A784"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0BF074AF" w14:textId="77777777" w:rsidR="00505874" w:rsidRDefault="00000000">
            <w:r>
              <w:t>MS TEMP (Right) boiler outlet</w:t>
            </w:r>
          </w:p>
        </w:tc>
        <w:tc>
          <w:tcPr>
            <w:tcW w:w="1440" w:type="dxa"/>
            <w:shd w:val="clear" w:color="auto" w:fill="F4CCCC"/>
          </w:tcPr>
          <w:p w14:paraId="22B90643"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2F320405"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2CD0F8D4"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67E69BA7"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14EE502E"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5055B509"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69D52C45" w14:textId="77777777" w:rsidR="00505874" w:rsidRDefault="00000000">
            <w:r>
              <w:t>HRH temp left boiler outlet</w:t>
            </w:r>
          </w:p>
        </w:tc>
        <w:tc>
          <w:tcPr>
            <w:tcW w:w="1440" w:type="dxa"/>
            <w:shd w:val="clear" w:color="auto" w:fill="F4CCCC"/>
          </w:tcPr>
          <w:p w14:paraId="3210518C"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371532B7"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43475B91"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23908F49"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7BD5B38A"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1847DDAD"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030EF683" w14:textId="77777777" w:rsidR="00505874" w:rsidRDefault="00000000">
            <w:r>
              <w:t>HRH temp right boiler outlet</w:t>
            </w:r>
          </w:p>
        </w:tc>
        <w:tc>
          <w:tcPr>
            <w:tcW w:w="1440" w:type="dxa"/>
            <w:shd w:val="clear" w:color="auto" w:fill="F4CCCC"/>
          </w:tcPr>
          <w:p w14:paraId="7013A3B4"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3C7C1F5D"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00CBFDA5"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2CCE41AA"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7FB9DC5D"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1EA35F02"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180FF7B6" w14:textId="77777777" w:rsidR="00505874" w:rsidRDefault="00000000">
            <w:r>
              <w:t xml:space="preserve">CRH Press left </w:t>
            </w:r>
          </w:p>
        </w:tc>
        <w:tc>
          <w:tcPr>
            <w:tcW w:w="1440" w:type="dxa"/>
            <w:shd w:val="clear" w:color="auto" w:fill="F4CCCC"/>
          </w:tcPr>
          <w:p w14:paraId="379ECDFF"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6251710C"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696AC926"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40B3B74F"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498C18E1"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247A3A21"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7C809F72" w14:textId="77777777" w:rsidR="00505874" w:rsidRDefault="00000000">
            <w:r>
              <w:t>CRH Press Right</w:t>
            </w:r>
          </w:p>
        </w:tc>
        <w:tc>
          <w:tcPr>
            <w:tcW w:w="1440" w:type="dxa"/>
            <w:shd w:val="clear" w:color="auto" w:fill="F4CCCC"/>
          </w:tcPr>
          <w:p w14:paraId="6D71E2CE"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4516E58F"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1A716802"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0BAFCC07"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7232DDF7"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70A58B25"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0014BEF6" w14:textId="77777777" w:rsidR="00505874" w:rsidRDefault="00000000">
            <w:r>
              <w:t>Feedwater Eco inlet temp</w:t>
            </w:r>
          </w:p>
        </w:tc>
        <w:tc>
          <w:tcPr>
            <w:tcW w:w="1440" w:type="dxa"/>
            <w:shd w:val="clear" w:color="auto" w:fill="F4CCCC"/>
          </w:tcPr>
          <w:p w14:paraId="36EE94F8"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79D5D15F"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1ACE2AD7"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724E415C"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3F2E5CA9"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5D18CB99"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19D7FCC9" w14:textId="77777777" w:rsidR="00505874" w:rsidRDefault="00000000">
            <w:r>
              <w:t>Feedwater Eco inlet Press</w:t>
            </w:r>
          </w:p>
        </w:tc>
        <w:tc>
          <w:tcPr>
            <w:tcW w:w="1440" w:type="dxa"/>
            <w:shd w:val="clear" w:color="auto" w:fill="F4CCCC"/>
          </w:tcPr>
          <w:p w14:paraId="0E0965B1"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198EF365"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1C1C3718"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017A5F8D"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4EB050CE"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1B76A020"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1B478CF1" w14:textId="77777777" w:rsidR="00505874" w:rsidRDefault="00000000">
            <w:r>
              <w:t>Primary SH Inlet Steam Temp Left</w:t>
            </w:r>
          </w:p>
        </w:tc>
        <w:tc>
          <w:tcPr>
            <w:tcW w:w="1440" w:type="dxa"/>
            <w:shd w:val="clear" w:color="auto" w:fill="F4CCCC"/>
          </w:tcPr>
          <w:p w14:paraId="22F6C3A8"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6FBCD028"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398A7D5A"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10F7B20D"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097653B9"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3CE76CFF"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30E99CC7" w14:textId="77777777" w:rsidR="00505874" w:rsidRDefault="00000000">
            <w:r>
              <w:t>Primary SH Inlet Steam Temp Right</w:t>
            </w:r>
          </w:p>
        </w:tc>
        <w:tc>
          <w:tcPr>
            <w:tcW w:w="1440" w:type="dxa"/>
            <w:shd w:val="clear" w:color="auto" w:fill="F4CCCC"/>
          </w:tcPr>
          <w:p w14:paraId="0D305E21"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1397D7AE"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4339F0D3"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20D8947D"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2FC53DFA"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1FA20723"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154D4FED" w14:textId="77777777" w:rsidR="00505874" w:rsidRDefault="00000000">
            <w:r>
              <w:t>Primary SH Inlet Steam Press Left</w:t>
            </w:r>
          </w:p>
        </w:tc>
        <w:tc>
          <w:tcPr>
            <w:tcW w:w="1440" w:type="dxa"/>
            <w:shd w:val="clear" w:color="auto" w:fill="F4CCCC"/>
          </w:tcPr>
          <w:p w14:paraId="51FFF00B"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62A8B1A2"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7CB3734F"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0B5B8747"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51615FB8"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0FDD24A4"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25F895C5" w14:textId="77777777" w:rsidR="00505874" w:rsidRDefault="00000000">
            <w:r>
              <w:t>Primary SH Inlet Steam Press Right</w:t>
            </w:r>
          </w:p>
        </w:tc>
        <w:tc>
          <w:tcPr>
            <w:tcW w:w="1440" w:type="dxa"/>
            <w:shd w:val="clear" w:color="auto" w:fill="F4CCCC"/>
          </w:tcPr>
          <w:p w14:paraId="4C96680E"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4122B17C"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6AFFB810"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6F452BBB"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4BAB90C1"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5520153D"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31D369F7" w14:textId="77777777" w:rsidR="00505874" w:rsidRDefault="00000000">
            <w:r>
              <w:t>GAH I/L O2 Left</w:t>
            </w:r>
          </w:p>
        </w:tc>
        <w:tc>
          <w:tcPr>
            <w:tcW w:w="1440" w:type="dxa"/>
            <w:shd w:val="clear" w:color="auto" w:fill="D9EAD3"/>
          </w:tcPr>
          <w:p w14:paraId="16950006"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6D2EB11B"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334D4B3A" w14:textId="77777777" w:rsidR="00505874" w:rsidRDefault="00000000">
            <w:pPr>
              <w:cnfStyle w:val="000000010000" w:firstRow="0" w:lastRow="0" w:firstColumn="0" w:lastColumn="0" w:oddVBand="0" w:evenVBand="0" w:oddHBand="0" w:evenHBand="1" w:firstRowFirstColumn="0" w:firstRowLastColumn="0" w:lastRowFirstColumn="0" w:lastRowLastColumn="0"/>
            </w:pPr>
            <w:r>
              <w:t>O2in</w:t>
            </w:r>
          </w:p>
        </w:tc>
        <w:tc>
          <w:tcPr>
            <w:tcW w:w="1440" w:type="dxa"/>
            <w:shd w:val="clear" w:color="auto" w:fill="D9EAD3"/>
          </w:tcPr>
          <w:p w14:paraId="374BB1A2"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6DEA6B37" w14:textId="77777777" w:rsidR="00505874" w:rsidRDefault="00000000">
            <w:pPr>
              <w:cnfStyle w:val="000000010000" w:firstRow="0" w:lastRow="0" w:firstColumn="0" w:lastColumn="0" w:oddVBand="0" w:evenVBand="0" w:oddHBand="0" w:evenHBand="1" w:firstRowFirstColumn="0" w:firstRowLastColumn="0" w:lastRowFirstColumn="0" w:lastRowLastColumn="0"/>
            </w:pPr>
            <w:r>
              <w:t>4.76  (n=671)</w:t>
            </w:r>
          </w:p>
        </w:tc>
      </w:tr>
      <w:tr w:rsidR="00505874" w14:paraId="43AE1970"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4ADBB387" w14:textId="77777777" w:rsidR="00505874" w:rsidRDefault="00000000">
            <w:r>
              <w:lastRenderedPageBreak/>
              <w:t>GAH I/L O2 Right</w:t>
            </w:r>
          </w:p>
        </w:tc>
        <w:tc>
          <w:tcPr>
            <w:tcW w:w="1440" w:type="dxa"/>
            <w:shd w:val="clear" w:color="auto" w:fill="D9EAD3"/>
          </w:tcPr>
          <w:p w14:paraId="6983313C"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6904B9EA"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755D2E28" w14:textId="77777777" w:rsidR="00505874" w:rsidRDefault="00000000">
            <w:pPr>
              <w:cnfStyle w:val="000000100000" w:firstRow="0" w:lastRow="0" w:firstColumn="0" w:lastColumn="0" w:oddVBand="0" w:evenVBand="0" w:oddHBand="1" w:evenHBand="0" w:firstRowFirstColumn="0" w:firstRowLastColumn="0" w:lastRowFirstColumn="0" w:lastRowLastColumn="0"/>
            </w:pPr>
            <w:r>
              <w:t>O2in</w:t>
            </w:r>
          </w:p>
        </w:tc>
        <w:tc>
          <w:tcPr>
            <w:tcW w:w="1440" w:type="dxa"/>
            <w:shd w:val="clear" w:color="auto" w:fill="D9EAD3"/>
          </w:tcPr>
          <w:p w14:paraId="12C0A0CE"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02E5C473" w14:textId="77777777" w:rsidR="00505874" w:rsidRDefault="00000000">
            <w:pPr>
              <w:cnfStyle w:val="000000100000" w:firstRow="0" w:lastRow="0" w:firstColumn="0" w:lastColumn="0" w:oddVBand="0" w:evenVBand="0" w:oddHBand="1" w:evenHBand="0" w:firstRowFirstColumn="0" w:firstRowLastColumn="0" w:lastRowFirstColumn="0" w:lastRowLastColumn="0"/>
            </w:pPr>
            <w:r>
              <w:t>5.66  (n=671)</w:t>
            </w:r>
          </w:p>
        </w:tc>
      </w:tr>
      <w:tr w:rsidR="00505874" w14:paraId="173C9FD5"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0912B73C" w14:textId="77777777" w:rsidR="00505874" w:rsidRDefault="00000000">
            <w:r>
              <w:t>GAH I/L O2 average</w:t>
            </w:r>
          </w:p>
        </w:tc>
        <w:tc>
          <w:tcPr>
            <w:tcW w:w="1440" w:type="dxa"/>
            <w:shd w:val="clear" w:color="auto" w:fill="D9EAD3"/>
          </w:tcPr>
          <w:p w14:paraId="2E0C1F3D"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2217219B"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6C7104DB" w14:textId="77777777" w:rsidR="00505874" w:rsidRDefault="00000000">
            <w:pPr>
              <w:cnfStyle w:val="000000010000" w:firstRow="0" w:lastRow="0" w:firstColumn="0" w:lastColumn="0" w:oddVBand="0" w:evenVBand="0" w:oddHBand="0" w:evenHBand="1" w:firstRowFirstColumn="0" w:firstRowLastColumn="0" w:lastRowFirstColumn="0" w:lastRowLastColumn="0"/>
            </w:pPr>
            <w:r>
              <w:t>O2in</w:t>
            </w:r>
          </w:p>
        </w:tc>
        <w:tc>
          <w:tcPr>
            <w:tcW w:w="1440" w:type="dxa"/>
            <w:shd w:val="clear" w:color="auto" w:fill="D9EAD3"/>
          </w:tcPr>
          <w:p w14:paraId="46D445B0"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58823BCA" w14:textId="77777777" w:rsidR="00505874" w:rsidRDefault="00000000">
            <w:pPr>
              <w:cnfStyle w:val="000000010000" w:firstRow="0" w:lastRow="0" w:firstColumn="0" w:lastColumn="0" w:oddVBand="0" w:evenVBand="0" w:oddHBand="0" w:evenHBand="1" w:firstRowFirstColumn="0" w:firstRowLastColumn="0" w:lastRowFirstColumn="0" w:lastRowLastColumn="0"/>
            </w:pPr>
            <w:r>
              <w:t>5.21  (n=671)</w:t>
            </w:r>
          </w:p>
        </w:tc>
      </w:tr>
      <w:tr w:rsidR="00505874" w14:paraId="16AF2C04"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0BCC73FE" w14:textId="77777777" w:rsidR="00505874" w:rsidRDefault="00000000">
            <w:r>
              <w:t>GAS ECO O/L Temp (Left)</w:t>
            </w:r>
          </w:p>
        </w:tc>
        <w:tc>
          <w:tcPr>
            <w:tcW w:w="1440" w:type="dxa"/>
            <w:shd w:val="clear" w:color="auto" w:fill="F4CCCC"/>
          </w:tcPr>
          <w:p w14:paraId="3D8A80EF"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05812A5E"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47430DF2"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727AE6C9"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6FF4A01B"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3C7B56AD"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593840D6" w14:textId="77777777" w:rsidR="00505874" w:rsidRDefault="00000000">
            <w:r>
              <w:t>GAS ECO  O/L Temp (Right)</w:t>
            </w:r>
          </w:p>
        </w:tc>
        <w:tc>
          <w:tcPr>
            <w:tcW w:w="1440" w:type="dxa"/>
            <w:shd w:val="clear" w:color="auto" w:fill="F4CCCC"/>
          </w:tcPr>
          <w:p w14:paraId="5E1C3219"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7ABAD98C"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6D38C259"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3584BF27"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40A60785"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25E46747"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62B9111F" w14:textId="77777777" w:rsidR="00505874" w:rsidRDefault="00000000">
            <w:r>
              <w:t>GAS ECO  O/L Temp average</w:t>
            </w:r>
          </w:p>
        </w:tc>
        <w:tc>
          <w:tcPr>
            <w:tcW w:w="1440" w:type="dxa"/>
            <w:shd w:val="clear" w:color="auto" w:fill="F4CCCC"/>
          </w:tcPr>
          <w:p w14:paraId="70D2D023"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6287D4E9"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0FFFD4C6"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64927982"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624C584D"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025F3EB5"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465AD873" w14:textId="77777777" w:rsidR="00505874" w:rsidRDefault="00000000">
            <w:r>
              <w:t>GAH I/L Temp (left)</w:t>
            </w:r>
          </w:p>
        </w:tc>
        <w:tc>
          <w:tcPr>
            <w:tcW w:w="1440" w:type="dxa"/>
            <w:shd w:val="clear" w:color="auto" w:fill="D9EAD3"/>
          </w:tcPr>
          <w:p w14:paraId="262E7C76"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606975AF"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48D4AAF7" w14:textId="77777777" w:rsidR="00505874" w:rsidRDefault="00000000">
            <w:pPr>
              <w:cnfStyle w:val="000000010000" w:firstRow="0" w:lastRow="0" w:firstColumn="0" w:lastColumn="0" w:oddVBand="0" w:evenVBand="0" w:oddHBand="0" w:evenHBand="1" w:firstRowFirstColumn="0" w:firstRowLastColumn="0" w:lastRowFirstColumn="0" w:lastRowLastColumn="0"/>
            </w:pPr>
            <w:r>
              <w:t>Tgi</w:t>
            </w:r>
          </w:p>
        </w:tc>
        <w:tc>
          <w:tcPr>
            <w:tcW w:w="1440" w:type="dxa"/>
            <w:shd w:val="clear" w:color="auto" w:fill="D9EAD3"/>
          </w:tcPr>
          <w:p w14:paraId="21AFB141"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6C2FD730" w14:textId="77777777" w:rsidR="00505874" w:rsidRDefault="00000000">
            <w:pPr>
              <w:cnfStyle w:val="000000010000" w:firstRow="0" w:lastRow="0" w:firstColumn="0" w:lastColumn="0" w:oddVBand="0" w:evenVBand="0" w:oddHBand="0" w:evenHBand="1" w:firstRowFirstColumn="0" w:firstRowLastColumn="0" w:lastRowFirstColumn="0" w:lastRowLastColumn="0"/>
            </w:pPr>
            <w:r>
              <w:t>397  (n=671)</w:t>
            </w:r>
          </w:p>
        </w:tc>
      </w:tr>
      <w:tr w:rsidR="00505874" w14:paraId="6EFB75AC"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1AF55962" w14:textId="77777777" w:rsidR="00505874" w:rsidRDefault="00000000">
            <w:r>
              <w:t>GAH I/L Temp (Right)</w:t>
            </w:r>
          </w:p>
        </w:tc>
        <w:tc>
          <w:tcPr>
            <w:tcW w:w="1440" w:type="dxa"/>
            <w:shd w:val="clear" w:color="auto" w:fill="D9EAD3"/>
          </w:tcPr>
          <w:p w14:paraId="5172BDD9"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39EA15FC"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645A2A74" w14:textId="77777777" w:rsidR="00505874" w:rsidRDefault="00000000">
            <w:pPr>
              <w:cnfStyle w:val="000000100000" w:firstRow="0" w:lastRow="0" w:firstColumn="0" w:lastColumn="0" w:oddVBand="0" w:evenVBand="0" w:oddHBand="1" w:evenHBand="0" w:firstRowFirstColumn="0" w:firstRowLastColumn="0" w:lastRowFirstColumn="0" w:lastRowLastColumn="0"/>
            </w:pPr>
            <w:r>
              <w:t>Tgi</w:t>
            </w:r>
          </w:p>
        </w:tc>
        <w:tc>
          <w:tcPr>
            <w:tcW w:w="1440" w:type="dxa"/>
            <w:shd w:val="clear" w:color="auto" w:fill="D9EAD3"/>
          </w:tcPr>
          <w:p w14:paraId="721B9009"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267198B1" w14:textId="77777777" w:rsidR="00505874" w:rsidRDefault="00000000">
            <w:pPr>
              <w:cnfStyle w:val="000000100000" w:firstRow="0" w:lastRow="0" w:firstColumn="0" w:lastColumn="0" w:oddVBand="0" w:evenVBand="0" w:oddHBand="1" w:evenHBand="0" w:firstRowFirstColumn="0" w:firstRowLastColumn="0" w:lastRowFirstColumn="0" w:lastRowLastColumn="0"/>
            </w:pPr>
            <w:r>
              <w:t>404  (n=671)</w:t>
            </w:r>
          </w:p>
        </w:tc>
      </w:tr>
      <w:tr w:rsidR="00505874" w14:paraId="1F28918C"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3FDE2A3D" w14:textId="77777777" w:rsidR="00505874" w:rsidRDefault="00000000">
            <w:r>
              <w:t>GAH I/L Temp average</w:t>
            </w:r>
          </w:p>
        </w:tc>
        <w:tc>
          <w:tcPr>
            <w:tcW w:w="1440" w:type="dxa"/>
            <w:shd w:val="clear" w:color="auto" w:fill="D9EAD3"/>
          </w:tcPr>
          <w:p w14:paraId="49074F96"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3884F6C6"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5FFBD621" w14:textId="77777777" w:rsidR="00505874" w:rsidRDefault="00000000">
            <w:pPr>
              <w:cnfStyle w:val="000000010000" w:firstRow="0" w:lastRow="0" w:firstColumn="0" w:lastColumn="0" w:oddVBand="0" w:evenVBand="0" w:oddHBand="0" w:evenHBand="1" w:firstRowFirstColumn="0" w:firstRowLastColumn="0" w:lastRowFirstColumn="0" w:lastRowLastColumn="0"/>
            </w:pPr>
            <w:r>
              <w:t>Tgi</w:t>
            </w:r>
          </w:p>
        </w:tc>
        <w:tc>
          <w:tcPr>
            <w:tcW w:w="1440" w:type="dxa"/>
            <w:shd w:val="clear" w:color="auto" w:fill="D9EAD3"/>
          </w:tcPr>
          <w:p w14:paraId="5B52A5C6"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0CAE8B74" w14:textId="77777777" w:rsidR="00505874" w:rsidRDefault="00000000">
            <w:pPr>
              <w:cnfStyle w:val="000000010000" w:firstRow="0" w:lastRow="0" w:firstColumn="0" w:lastColumn="0" w:oddVBand="0" w:evenVBand="0" w:oddHBand="0" w:evenHBand="1" w:firstRowFirstColumn="0" w:firstRowLastColumn="0" w:lastRowFirstColumn="0" w:lastRowLastColumn="0"/>
            </w:pPr>
            <w:r>
              <w:t>401  (n=671)</w:t>
            </w:r>
          </w:p>
        </w:tc>
      </w:tr>
      <w:tr w:rsidR="00505874" w14:paraId="059E6E86"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7264685F" w14:textId="77777777" w:rsidR="00505874" w:rsidRDefault="00000000">
            <w:r>
              <w:t>GAH O/L Temp 1 (Left)</w:t>
            </w:r>
          </w:p>
        </w:tc>
        <w:tc>
          <w:tcPr>
            <w:tcW w:w="1440" w:type="dxa"/>
            <w:shd w:val="clear" w:color="auto" w:fill="D9EAD3"/>
          </w:tcPr>
          <w:p w14:paraId="1104ED6A"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0514BA60"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073EB791" w14:textId="77777777" w:rsidR="00505874" w:rsidRDefault="00000000">
            <w:pPr>
              <w:cnfStyle w:val="000000100000" w:firstRow="0" w:lastRow="0" w:firstColumn="0" w:lastColumn="0" w:oddVBand="0" w:evenVBand="0" w:oddHBand="1" w:evenHBand="0" w:firstRowFirstColumn="0" w:firstRowLastColumn="0" w:lastRowFirstColumn="0" w:lastRowLastColumn="0"/>
            </w:pPr>
            <w:r>
              <w:t>Tgo</w:t>
            </w:r>
          </w:p>
        </w:tc>
        <w:tc>
          <w:tcPr>
            <w:tcW w:w="1440" w:type="dxa"/>
            <w:shd w:val="clear" w:color="auto" w:fill="D9EAD3"/>
          </w:tcPr>
          <w:p w14:paraId="0C14DC1E"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174D2558" w14:textId="77777777" w:rsidR="00505874" w:rsidRDefault="00000000">
            <w:pPr>
              <w:cnfStyle w:val="000000100000" w:firstRow="0" w:lastRow="0" w:firstColumn="0" w:lastColumn="0" w:oddVBand="0" w:evenVBand="0" w:oddHBand="1" w:evenHBand="0" w:firstRowFirstColumn="0" w:firstRowLastColumn="0" w:lastRowFirstColumn="0" w:lastRowLastColumn="0"/>
            </w:pPr>
            <w:r>
              <w:t>170  (n=671)</w:t>
            </w:r>
          </w:p>
        </w:tc>
      </w:tr>
      <w:tr w:rsidR="00505874" w14:paraId="304B5A00"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2A02BE15" w14:textId="77777777" w:rsidR="00505874" w:rsidRDefault="00000000">
            <w:r>
              <w:t>GAH O/L Temp2 (Left)</w:t>
            </w:r>
          </w:p>
        </w:tc>
        <w:tc>
          <w:tcPr>
            <w:tcW w:w="1440" w:type="dxa"/>
            <w:shd w:val="clear" w:color="auto" w:fill="D9EAD3"/>
          </w:tcPr>
          <w:p w14:paraId="4642F655"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11F0F864"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6475E22D" w14:textId="77777777" w:rsidR="00505874" w:rsidRDefault="00000000">
            <w:pPr>
              <w:cnfStyle w:val="000000010000" w:firstRow="0" w:lastRow="0" w:firstColumn="0" w:lastColumn="0" w:oddVBand="0" w:evenVBand="0" w:oddHBand="0" w:evenHBand="1" w:firstRowFirstColumn="0" w:firstRowLastColumn="0" w:lastRowFirstColumn="0" w:lastRowLastColumn="0"/>
            </w:pPr>
            <w:r>
              <w:t>Tgo</w:t>
            </w:r>
          </w:p>
        </w:tc>
        <w:tc>
          <w:tcPr>
            <w:tcW w:w="1440" w:type="dxa"/>
            <w:shd w:val="clear" w:color="auto" w:fill="D9EAD3"/>
          </w:tcPr>
          <w:p w14:paraId="1972CDFD"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64551D21" w14:textId="77777777" w:rsidR="00505874" w:rsidRDefault="00000000">
            <w:pPr>
              <w:cnfStyle w:val="000000010000" w:firstRow="0" w:lastRow="0" w:firstColumn="0" w:lastColumn="0" w:oddVBand="0" w:evenVBand="0" w:oddHBand="0" w:evenHBand="1" w:firstRowFirstColumn="0" w:firstRowLastColumn="0" w:lastRowFirstColumn="0" w:lastRowLastColumn="0"/>
            </w:pPr>
            <w:r>
              <w:t>191  (n=671)</w:t>
            </w:r>
          </w:p>
        </w:tc>
      </w:tr>
      <w:tr w:rsidR="00505874" w14:paraId="28852A7E"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55C871C3" w14:textId="77777777" w:rsidR="00505874" w:rsidRDefault="00000000">
            <w:r>
              <w:t>GAH O/L Temp 3 (Left)</w:t>
            </w:r>
          </w:p>
        </w:tc>
        <w:tc>
          <w:tcPr>
            <w:tcW w:w="1440" w:type="dxa"/>
            <w:shd w:val="clear" w:color="auto" w:fill="D9EAD3"/>
          </w:tcPr>
          <w:p w14:paraId="05C135C9"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603921BB"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0ACFE83D" w14:textId="77777777" w:rsidR="00505874" w:rsidRDefault="00000000">
            <w:pPr>
              <w:cnfStyle w:val="000000100000" w:firstRow="0" w:lastRow="0" w:firstColumn="0" w:lastColumn="0" w:oddVBand="0" w:evenVBand="0" w:oddHBand="1" w:evenHBand="0" w:firstRowFirstColumn="0" w:firstRowLastColumn="0" w:lastRowFirstColumn="0" w:lastRowLastColumn="0"/>
            </w:pPr>
            <w:r>
              <w:t>Tgo</w:t>
            </w:r>
          </w:p>
        </w:tc>
        <w:tc>
          <w:tcPr>
            <w:tcW w:w="1440" w:type="dxa"/>
            <w:shd w:val="clear" w:color="auto" w:fill="D9EAD3"/>
          </w:tcPr>
          <w:p w14:paraId="650D35D0"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46D65B9B" w14:textId="77777777" w:rsidR="00505874" w:rsidRDefault="00000000">
            <w:pPr>
              <w:cnfStyle w:val="000000100000" w:firstRow="0" w:lastRow="0" w:firstColumn="0" w:lastColumn="0" w:oddVBand="0" w:evenVBand="0" w:oddHBand="1" w:evenHBand="0" w:firstRowFirstColumn="0" w:firstRowLastColumn="0" w:lastRowFirstColumn="0" w:lastRowLastColumn="0"/>
            </w:pPr>
            <w:r>
              <w:t>223  (n=671)</w:t>
            </w:r>
          </w:p>
        </w:tc>
      </w:tr>
      <w:tr w:rsidR="00505874" w14:paraId="27B4FBFD"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17BBEDCE" w14:textId="77777777" w:rsidR="00505874" w:rsidRDefault="00000000">
            <w:r>
              <w:t>GAH O/L Temp 1 (Right)</w:t>
            </w:r>
          </w:p>
        </w:tc>
        <w:tc>
          <w:tcPr>
            <w:tcW w:w="1440" w:type="dxa"/>
            <w:shd w:val="clear" w:color="auto" w:fill="D9EAD3"/>
          </w:tcPr>
          <w:p w14:paraId="1F9EBCFF"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27C54F37"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577CBCE2" w14:textId="77777777" w:rsidR="00505874" w:rsidRDefault="00000000">
            <w:pPr>
              <w:cnfStyle w:val="000000010000" w:firstRow="0" w:lastRow="0" w:firstColumn="0" w:lastColumn="0" w:oddVBand="0" w:evenVBand="0" w:oddHBand="0" w:evenHBand="1" w:firstRowFirstColumn="0" w:firstRowLastColumn="0" w:lastRowFirstColumn="0" w:lastRowLastColumn="0"/>
            </w:pPr>
            <w:r>
              <w:t>Tgo</w:t>
            </w:r>
          </w:p>
        </w:tc>
        <w:tc>
          <w:tcPr>
            <w:tcW w:w="1440" w:type="dxa"/>
            <w:shd w:val="clear" w:color="auto" w:fill="D9EAD3"/>
          </w:tcPr>
          <w:p w14:paraId="67670403"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7611E617" w14:textId="77777777" w:rsidR="00505874" w:rsidRDefault="00000000">
            <w:pPr>
              <w:cnfStyle w:val="000000010000" w:firstRow="0" w:lastRow="0" w:firstColumn="0" w:lastColumn="0" w:oddVBand="0" w:evenVBand="0" w:oddHBand="0" w:evenHBand="1" w:firstRowFirstColumn="0" w:firstRowLastColumn="0" w:lastRowFirstColumn="0" w:lastRowLastColumn="0"/>
            </w:pPr>
            <w:r>
              <w:t>221  (n=671)</w:t>
            </w:r>
          </w:p>
        </w:tc>
      </w:tr>
      <w:tr w:rsidR="00505874" w14:paraId="38E2A623"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6533E7A8" w14:textId="77777777" w:rsidR="00505874" w:rsidRDefault="00000000">
            <w:r>
              <w:t>GAH O/L Temp 2 (Right)</w:t>
            </w:r>
          </w:p>
        </w:tc>
        <w:tc>
          <w:tcPr>
            <w:tcW w:w="1440" w:type="dxa"/>
            <w:shd w:val="clear" w:color="auto" w:fill="D9EAD3"/>
          </w:tcPr>
          <w:p w14:paraId="134B1491"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4260ADCE"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11F89B58" w14:textId="77777777" w:rsidR="00505874" w:rsidRDefault="00000000">
            <w:pPr>
              <w:cnfStyle w:val="000000100000" w:firstRow="0" w:lastRow="0" w:firstColumn="0" w:lastColumn="0" w:oddVBand="0" w:evenVBand="0" w:oddHBand="1" w:evenHBand="0" w:firstRowFirstColumn="0" w:firstRowLastColumn="0" w:lastRowFirstColumn="0" w:lastRowLastColumn="0"/>
            </w:pPr>
            <w:r>
              <w:t>Tgo</w:t>
            </w:r>
          </w:p>
        </w:tc>
        <w:tc>
          <w:tcPr>
            <w:tcW w:w="1440" w:type="dxa"/>
            <w:shd w:val="clear" w:color="auto" w:fill="D9EAD3"/>
          </w:tcPr>
          <w:p w14:paraId="096C3AD7"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181A029B" w14:textId="77777777" w:rsidR="00505874" w:rsidRDefault="00000000">
            <w:pPr>
              <w:cnfStyle w:val="000000100000" w:firstRow="0" w:lastRow="0" w:firstColumn="0" w:lastColumn="0" w:oddVBand="0" w:evenVBand="0" w:oddHBand="1" w:evenHBand="0" w:firstRowFirstColumn="0" w:firstRowLastColumn="0" w:lastRowFirstColumn="0" w:lastRowLastColumn="0"/>
            </w:pPr>
            <w:r>
              <w:t>196  (n=671)</w:t>
            </w:r>
          </w:p>
        </w:tc>
      </w:tr>
      <w:tr w:rsidR="00505874" w14:paraId="0D5525E3"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6A0C5E89" w14:textId="77777777" w:rsidR="00505874" w:rsidRDefault="00000000">
            <w:r>
              <w:t>GAH O/L Temp 3 (Right)</w:t>
            </w:r>
          </w:p>
        </w:tc>
        <w:tc>
          <w:tcPr>
            <w:tcW w:w="1440" w:type="dxa"/>
            <w:shd w:val="clear" w:color="auto" w:fill="D9EAD3"/>
          </w:tcPr>
          <w:p w14:paraId="77939518"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73CBA610"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66AEA6D3" w14:textId="77777777" w:rsidR="00505874" w:rsidRDefault="00000000">
            <w:pPr>
              <w:cnfStyle w:val="000000010000" w:firstRow="0" w:lastRow="0" w:firstColumn="0" w:lastColumn="0" w:oddVBand="0" w:evenVBand="0" w:oddHBand="0" w:evenHBand="1" w:firstRowFirstColumn="0" w:firstRowLastColumn="0" w:lastRowFirstColumn="0" w:lastRowLastColumn="0"/>
            </w:pPr>
            <w:r>
              <w:t>Tgo</w:t>
            </w:r>
          </w:p>
        </w:tc>
        <w:tc>
          <w:tcPr>
            <w:tcW w:w="1440" w:type="dxa"/>
            <w:shd w:val="clear" w:color="auto" w:fill="D9EAD3"/>
          </w:tcPr>
          <w:p w14:paraId="5542E5F6"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027CEB22" w14:textId="77777777" w:rsidR="00505874" w:rsidRDefault="00000000">
            <w:pPr>
              <w:cnfStyle w:val="000000010000" w:firstRow="0" w:lastRow="0" w:firstColumn="0" w:lastColumn="0" w:oddVBand="0" w:evenVBand="0" w:oddHBand="0" w:evenHBand="1" w:firstRowFirstColumn="0" w:firstRowLastColumn="0" w:lastRowFirstColumn="0" w:lastRowLastColumn="0"/>
            </w:pPr>
            <w:r>
              <w:t>182  (n=671)</w:t>
            </w:r>
          </w:p>
        </w:tc>
      </w:tr>
      <w:tr w:rsidR="00505874" w14:paraId="06DCEE9C"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169B213A" w14:textId="77777777" w:rsidR="00505874" w:rsidRDefault="00000000">
            <w:r>
              <w:t>GAH O/L Temp average</w:t>
            </w:r>
          </w:p>
        </w:tc>
        <w:tc>
          <w:tcPr>
            <w:tcW w:w="1440" w:type="dxa"/>
            <w:shd w:val="clear" w:color="auto" w:fill="D9EAD3"/>
          </w:tcPr>
          <w:p w14:paraId="58567B89"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08CE20AF"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66C89690" w14:textId="77777777" w:rsidR="00505874" w:rsidRDefault="00000000">
            <w:pPr>
              <w:cnfStyle w:val="000000100000" w:firstRow="0" w:lastRow="0" w:firstColumn="0" w:lastColumn="0" w:oddVBand="0" w:evenVBand="0" w:oddHBand="1" w:evenHBand="0" w:firstRowFirstColumn="0" w:firstRowLastColumn="0" w:lastRowFirstColumn="0" w:lastRowLastColumn="0"/>
            </w:pPr>
            <w:r>
              <w:t>Tgo</w:t>
            </w:r>
          </w:p>
        </w:tc>
        <w:tc>
          <w:tcPr>
            <w:tcW w:w="1440" w:type="dxa"/>
            <w:shd w:val="clear" w:color="auto" w:fill="D9EAD3"/>
          </w:tcPr>
          <w:p w14:paraId="38450CF9"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4C0F6D32" w14:textId="77777777" w:rsidR="00505874" w:rsidRDefault="00000000">
            <w:pPr>
              <w:cnfStyle w:val="000000100000" w:firstRow="0" w:lastRow="0" w:firstColumn="0" w:lastColumn="0" w:oddVBand="0" w:evenVBand="0" w:oddHBand="1" w:evenHBand="0" w:firstRowFirstColumn="0" w:firstRowLastColumn="0" w:lastRowFirstColumn="0" w:lastRowLastColumn="0"/>
            </w:pPr>
            <w:r>
              <w:t>197  (n=671)</w:t>
            </w:r>
          </w:p>
        </w:tc>
      </w:tr>
      <w:tr w:rsidR="00505874" w14:paraId="5FF9A406"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64BA892C" w14:textId="77777777" w:rsidR="00505874" w:rsidRDefault="00000000">
            <w:r>
              <w:t>FDF A CURRENT</w:t>
            </w:r>
          </w:p>
        </w:tc>
        <w:tc>
          <w:tcPr>
            <w:tcW w:w="1440" w:type="dxa"/>
            <w:shd w:val="clear" w:color="auto" w:fill="F4CCCC"/>
          </w:tcPr>
          <w:p w14:paraId="632D4728"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5B0FB221"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04318BB6"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7BC971EC"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7A245C66"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09ACDD9C"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07165479" w14:textId="77777777" w:rsidR="00505874" w:rsidRDefault="00000000">
            <w:r>
              <w:t>FDF B CURRENT</w:t>
            </w:r>
          </w:p>
        </w:tc>
        <w:tc>
          <w:tcPr>
            <w:tcW w:w="1440" w:type="dxa"/>
            <w:shd w:val="clear" w:color="auto" w:fill="F4CCCC"/>
          </w:tcPr>
          <w:p w14:paraId="7EB354B5"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40C5B125"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7B29A8FC"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0844D5DE"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53CD651D"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025139B5"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47BE5581" w14:textId="77777777" w:rsidR="00505874" w:rsidRDefault="00000000">
            <w:r>
              <w:t>IDF A CURRENT</w:t>
            </w:r>
          </w:p>
        </w:tc>
        <w:tc>
          <w:tcPr>
            <w:tcW w:w="1440" w:type="dxa"/>
            <w:shd w:val="clear" w:color="auto" w:fill="F4CCCC"/>
          </w:tcPr>
          <w:p w14:paraId="6BE319AA"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025C8CDE"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3394C8BC"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6DE5B4F4"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205BF1A0"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5D8CA98E"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011F792C" w14:textId="77777777" w:rsidR="00505874" w:rsidRDefault="00000000">
            <w:r>
              <w:t>IDF B CURRENT</w:t>
            </w:r>
          </w:p>
        </w:tc>
        <w:tc>
          <w:tcPr>
            <w:tcW w:w="1440" w:type="dxa"/>
            <w:shd w:val="clear" w:color="auto" w:fill="F4CCCC"/>
          </w:tcPr>
          <w:p w14:paraId="2F784B1B"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34E6052C"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776142C8"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694BFA63"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22D196A3"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1FA72B9C"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78518B38" w14:textId="77777777" w:rsidR="00505874" w:rsidRDefault="00000000">
            <w:r>
              <w:t>U6_FURN_PRESS_LHS_1</w:t>
            </w:r>
          </w:p>
        </w:tc>
        <w:tc>
          <w:tcPr>
            <w:tcW w:w="1440" w:type="dxa"/>
            <w:shd w:val="clear" w:color="auto" w:fill="F4CCCC"/>
          </w:tcPr>
          <w:p w14:paraId="6B56CCFE"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7C030A9B"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1BBAD086"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68DE7407"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39161818"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58C5186D"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6B40BFCF" w14:textId="77777777" w:rsidR="00505874" w:rsidRDefault="00000000">
            <w:r>
              <w:lastRenderedPageBreak/>
              <w:t>U6_FURN_PRESS_RHS_1</w:t>
            </w:r>
          </w:p>
        </w:tc>
        <w:tc>
          <w:tcPr>
            <w:tcW w:w="1440" w:type="dxa"/>
            <w:shd w:val="clear" w:color="auto" w:fill="F4CCCC"/>
          </w:tcPr>
          <w:p w14:paraId="2E0B549F"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03BA2B50"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181C3D7C"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0E6F71FA"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64743293"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069F87DA"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1C470470" w14:textId="77777777" w:rsidR="00505874" w:rsidRDefault="00000000">
            <w:r>
              <w:t>GAH inlet pressure (Left)</w:t>
            </w:r>
          </w:p>
        </w:tc>
        <w:tc>
          <w:tcPr>
            <w:tcW w:w="1440" w:type="dxa"/>
            <w:shd w:val="clear" w:color="auto" w:fill="F4CCCC"/>
          </w:tcPr>
          <w:p w14:paraId="6B81F34F"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7360077F"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460C7F42"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687AE502"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4DB07C5B"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55084D7F"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312B730A" w14:textId="77777777" w:rsidR="00505874" w:rsidRDefault="00000000">
            <w:r>
              <w:t>GAH inlet pressure (Right)</w:t>
            </w:r>
          </w:p>
        </w:tc>
        <w:tc>
          <w:tcPr>
            <w:tcW w:w="1440" w:type="dxa"/>
            <w:shd w:val="clear" w:color="auto" w:fill="F4CCCC"/>
          </w:tcPr>
          <w:p w14:paraId="6AE90CFD"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09A43542"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7B9BD574"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2458B0FD"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798A9879"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75C29212"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3A91DE93" w14:textId="77777777" w:rsidR="00505874" w:rsidRDefault="00000000">
            <w:r>
              <w:t>GAH O/L pressure (Left)</w:t>
            </w:r>
          </w:p>
        </w:tc>
        <w:tc>
          <w:tcPr>
            <w:tcW w:w="1440" w:type="dxa"/>
            <w:shd w:val="clear" w:color="auto" w:fill="F4CCCC"/>
          </w:tcPr>
          <w:p w14:paraId="0914744A"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70BDE7E9"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4076DC37"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2AEB0C83"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164BD1F6"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36428970"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446AB639" w14:textId="77777777" w:rsidR="00505874" w:rsidRDefault="00000000">
            <w:r>
              <w:t>GAH O/L pressure (Right)</w:t>
            </w:r>
          </w:p>
        </w:tc>
        <w:tc>
          <w:tcPr>
            <w:tcW w:w="1440" w:type="dxa"/>
            <w:shd w:val="clear" w:color="auto" w:fill="F4CCCC"/>
          </w:tcPr>
          <w:p w14:paraId="4CDD81F2"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68CF0790"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696219AB"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737FA6B6"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032B7C0C"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78394EB2"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319F668E" w14:textId="77777777" w:rsidR="00505874" w:rsidRDefault="00000000">
            <w:r>
              <w:t>U6_APH_A_INLT_PRIM_AIR_TEMP_1</w:t>
            </w:r>
          </w:p>
        </w:tc>
        <w:tc>
          <w:tcPr>
            <w:tcW w:w="1440" w:type="dxa"/>
            <w:shd w:val="clear" w:color="auto" w:fill="D9EAD3"/>
          </w:tcPr>
          <w:p w14:paraId="4B2E3066"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46039897"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1301A30A" w14:textId="77777777" w:rsidR="00505874" w:rsidRDefault="00000000">
            <w:pPr>
              <w:cnfStyle w:val="000000010000" w:firstRow="0" w:lastRow="0" w:firstColumn="0" w:lastColumn="0" w:oddVBand="0" w:evenVBand="0" w:oddHBand="0" w:evenHBand="1" w:firstRowFirstColumn="0" w:firstRowLastColumn="0" w:lastRowFirstColumn="0" w:lastRowLastColumn="0"/>
            </w:pPr>
            <w:r>
              <w:t>Tpai</w:t>
            </w:r>
          </w:p>
        </w:tc>
        <w:tc>
          <w:tcPr>
            <w:tcW w:w="1440" w:type="dxa"/>
            <w:shd w:val="clear" w:color="auto" w:fill="D9EAD3"/>
          </w:tcPr>
          <w:p w14:paraId="40D8635E"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4868D17C" w14:textId="77777777" w:rsidR="00505874" w:rsidRDefault="00000000">
            <w:pPr>
              <w:cnfStyle w:val="000000010000" w:firstRow="0" w:lastRow="0" w:firstColumn="0" w:lastColumn="0" w:oddVBand="0" w:evenVBand="0" w:oddHBand="0" w:evenHBand="1" w:firstRowFirstColumn="0" w:firstRowLastColumn="0" w:lastRowFirstColumn="0" w:lastRowLastColumn="0"/>
            </w:pPr>
            <w:r>
              <w:t>44.9  (n=671)</w:t>
            </w:r>
          </w:p>
        </w:tc>
      </w:tr>
      <w:tr w:rsidR="00505874" w14:paraId="2C856760"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498CFBE6" w14:textId="77777777" w:rsidR="00505874" w:rsidRDefault="00000000">
            <w:r>
              <w:t>U6_APH_B_INLT_PRIM_AIR_TEMP_1</w:t>
            </w:r>
          </w:p>
        </w:tc>
        <w:tc>
          <w:tcPr>
            <w:tcW w:w="1440" w:type="dxa"/>
            <w:shd w:val="clear" w:color="auto" w:fill="D9EAD3"/>
          </w:tcPr>
          <w:p w14:paraId="40A87C7F"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1ABCFB17"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5EF96ADC" w14:textId="77777777" w:rsidR="00505874" w:rsidRDefault="00000000">
            <w:pPr>
              <w:cnfStyle w:val="000000100000" w:firstRow="0" w:lastRow="0" w:firstColumn="0" w:lastColumn="0" w:oddVBand="0" w:evenVBand="0" w:oddHBand="1" w:evenHBand="0" w:firstRowFirstColumn="0" w:firstRowLastColumn="0" w:lastRowFirstColumn="0" w:lastRowLastColumn="0"/>
            </w:pPr>
            <w:r>
              <w:t>Tpai</w:t>
            </w:r>
          </w:p>
        </w:tc>
        <w:tc>
          <w:tcPr>
            <w:tcW w:w="1440" w:type="dxa"/>
            <w:shd w:val="clear" w:color="auto" w:fill="D9EAD3"/>
          </w:tcPr>
          <w:p w14:paraId="21855B08"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140204F8" w14:textId="77777777" w:rsidR="00505874" w:rsidRDefault="00000000">
            <w:pPr>
              <w:cnfStyle w:val="000000100000" w:firstRow="0" w:lastRow="0" w:firstColumn="0" w:lastColumn="0" w:oddVBand="0" w:evenVBand="0" w:oddHBand="1" w:evenHBand="0" w:firstRowFirstColumn="0" w:firstRowLastColumn="0" w:lastRowFirstColumn="0" w:lastRowLastColumn="0"/>
            </w:pPr>
            <w:r>
              <w:t>45.2  (n=671)</w:t>
            </w:r>
          </w:p>
        </w:tc>
      </w:tr>
      <w:tr w:rsidR="00505874" w14:paraId="22DD7D02"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14DB9A14" w14:textId="77777777" w:rsidR="00505874" w:rsidRDefault="00000000">
            <w:r>
              <w:t>U6_APH_A_INLT_SCNDRY_AIR_TEMP_3</w:t>
            </w:r>
          </w:p>
        </w:tc>
        <w:tc>
          <w:tcPr>
            <w:tcW w:w="1440" w:type="dxa"/>
            <w:shd w:val="clear" w:color="auto" w:fill="D9EAD3"/>
          </w:tcPr>
          <w:p w14:paraId="47B2C0B1"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2F970E75"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51127545" w14:textId="77777777" w:rsidR="00505874" w:rsidRDefault="00000000">
            <w:pPr>
              <w:cnfStyle w:val="000000010000" w:firstRow="0" w:lastRow="0" w:firstColumn="0" w:lastColumn="0" w:oddVBand="0" w:evenVBand="0" w:oddHBand="0" w:evenHBand="1" w:firstRowFirstColumn="0" w:firstRowLastColumn="0" w:lastRowFirstColumn="0" w:lastRowLastColumn="0"/>
            </w:pPr>
            <w:r>
              <w:t>Tsai</w:t>
            </w:r>
          </w:p>
        </w:tc>
        <w:tc>
          <w:tcPr>
            <w:tcW w:w="1440" w:type="dxa"/>
            <w:shd w:val="clear" w:color="auto" w:fill="D9EAD3"/>
          </w:tcPr>
          <w:p w14:paraId="4C29BEF1"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788F0C72" w14:textId="77777777" w:rsidR="00505874" w:rsidRDefault="00000000">
            <w:pPr>
              <w:cnfStyle w:val="000000010000" w:firstRow="0" w:lastRow="0" w:firstColumn="0" w:lastColumn="0" w:oddVBand="0" w:evenVBand="0" w:oddHBand="0" w:evenHBand="1" w:firstRowFirstColumn="0" w:firstRowLastColumn="0" w:lastRowFirstColumn="0" w:lastRowLastColumn="0"/>
            </w:pPr>
            <w:r>
              <w:t>32.9  (n=671)</w:t>
            </w:r>
          </w:p>
        </w:tc>
      </w:tr>
      <w:tr w:rsidR="00505874" w14:paraId="35908DB4"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2611787D" w14:textId="77777777" w:rsidR="00505874" w:rsidRDefault="00000000">
            <w:r>
              <w:t>U6_APH_B_INLT_SCNDRY_AIR_TEMP_3</w:t>
            </w:r>
          </w:p>
        </w:tc>
        <w:tc>
          <w:tcPr>
            <w:tcW w:w="1440" w:type="dxa"/>
            <w:shd w:val="clear" w:color="auto" w:fill="D9EAD3"/>
          </w:tcPr>
          <w:p w14:paraId="0748272F"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7613EC65"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7560D2FA" w14:textId="77777777" w:rsidR="00505874" w:rsidRDefault="00000000">
            <w:pPr>
              <w:cnfStyle w:val="000000100000" w:firstRow="0" w:lastRow="0" w:firstColumn="0" w:lastColumn="0" w:oddVBand="0" w:evenVBand="0" w:oddHBand="1" w:evenHBand="0" w:firstRowFirstColumn="0" w:firstRowLastColumn="0" w:lastRowFirstColumn="0" w:lastRowLastColumn="0"/>
            </w:pPr>
            <w:r>
              <w:t>Tsai</w:t>
            </w:r>
          </w:p>
        </w:tc>
        <w:tc>
          <w:tcPr>
            <w:tcW w:w="1440" w:type="dxa"/>
            <w:shd w:val="clear" w:color="auto" w:fill="D9EAD3"/>
          </w:tcPr>
          <w:p w14:paraId="1E8ABD6E"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4B91DB22" w14:textId="77777777" w:rsidR="00505874" w:rsidRDefault="00000000">
            <w:pPr>
              <w:cnfStyle w:val="000000100000" w:firstRow="0" w:lastRow="0" w:firstColumn="0" w:lastColumn="0" w:oddVBand="0" w:evenVBand="0" w:oddHBand="1" w:evenHBand="0" w:firstRowFirstColumn="0" w:firstRowLastColumn="0" w:lastRowFirstColumn="0" w:lastRowLastColumn="0"/>
            </w:pPr>
            <w:r>
              <w:t>35.6  (n=671)</w:t>
            </w:r>
          </w:p>
        </w:tc>
      </w:tr>
      <w:tr w:rsidR="00505874" w14:paraId="3F62B395"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059910E1" w14:textId="77777777" w:rsidR="00505874" w:rsidRDefault="00000000">
            <w:r>
              <w:t>APH A O\L PA AIR TEMP</w:t>
            </w:r>
          </w:p>
        </w:tc>
        <w:tc>
          <w:tcPr>
            <w:tcW w:w="1440" w:type="dxa"/>
            <w:shd w:val="clear" w:color="auto" w:fill="D9EAD3"/>
          </w:tcPr>
          <w:p w14:paraId="5C293D16"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35195B6C"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28D4FD53" w14:textId="77777777" w:rsidR="00505874" w:rsidRDefault="00000000">
            <w:pPr>
              <w:cnfStyle w:val="000000010000" w:firstRow="0" w:lastRow="0" w:firstColumn="0" w:lastColumn="0" w:oddVBand="0" w:evenVBand="0" w:oddHBand="0" w:evenHBand="1" w:firstRowFirstColumn="0" w:firstRowLastColumn="0" w:lastRowFirstColumn="0" w:lastRowLastColumn="0"/>
            </w:pPr>
            <w:r>
              <w:t>Tpao</w:t>
            </w:r>
          </w:p>
        </w:tc>
        <w:tc>
          <w:tcPr>
            <w:tcW w:w="1440" w:type="dxa"/>
            <w:shd w:val="clear" w:color="auto" w:fill="D9EAD3"/>
          </w:tcPr>
          <w:p w14:paraId="0E0730BF"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44E5CFD3" w14:textId="77777777" w:rsidR="00505874" w:rsidRDefault="00000000">
            <w:pPr>
              <w:cnfStyle w:val="000000010000" w:firstRow="0" w:lastRow="0" w:firstColumn="0" w:lastColumn="0" w:oddVBand="0" w:evenVBand="0" w:oddHBand="0" w:evenHBand="1" w:firstRowFirstColumn="0" w:firstRowLastColumn="0" w:lastRowFirstColumn="0" w:lastRowLastColumn="0"/>
            </w:pPr>
            <w:r>
              <w:t>367  (n=671)</w:t>
            </w:r>
          </w:p>
        </w:tc>
      </w:tr>
      <w:tr w:rsidR="00505874" w14:paraId="17911471"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4890447A" w14:textId="77777777" w:rsidR="00505874" w:rsidRDefault="00000000">
            <w:r>
              <w:t>APH B O\L PA AIR TEMP</w:t>
            </w:r>
          </w:p>
        </w:tc>
        <w:tc>
          <w:tcPr>
            <w:tcW w:w="1440" w:type="dxa"/>
            <w:shd w:val="clear" w:color="auto" w:fill="D9EAD3"/>
          </w:tcPr>
          <w:p w14:paraId="619FE4FE"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4E20DAF6"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5D7CDE6A" w14:textId="77777777" w:rsidR="00505874" w:rsidRDefault="00000000">
            <w:pPr>
              <w:cnfStyle w:val="000000100000" w:firstRow="0" w:lastRow="0" w:firstColumn="0" w:lastColumn="0" w:oddVBand="0" w:evenVBand="0" w:oddHBand="1" w:evenHBand="0" w:firstRowFirstColumn="0" w:firstRowLastColumn="0" w:lastRowFirstColumn="0" w:lastRowLastColumn="0"/>
            </w:pPr>
            <w:r>
              <w:t>Tpao</w:t>
            </w:r>
          </w:p>
        </w:tc>
        <w:tc>
          <w:tcPr>
            <w:tcW w:w="1440" w:type="dxa"/>
            <w:shd w:val="clear" w:color="auto" w:fill="D9EAD3"/>
          </w:tcPr>
          <w:p w14:paraId="1A6D7A8D"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7503383B" w14:textId="77777777" w:rsidR="00505874" w:rsidRDefault="00000000">
            <w:pPr>
              <w:cnfStyle w:val="000000100000" w:firstRow="0" w:lastRow="0" w:firstColumn="0" w:lastColumn="0" w:oddVBand="0" w:evenVBand="0" w:oddHBand="1" w:evenHBand="0" w:firstRowFirstColumn="0" w:firstRowLastColumn="0" w:lastRowFirstColumn="0" w:lastRowLastColumn="0"/>
            </w:pPr>
            <w:r>
              <w:t>373  (n=671)</w:t>
            </w:r>
          </w:p>
        </w:tc>
      </w:tr>
      <w:tr w:rsidR="00505874" w14:paraId="13D50F90"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33C9E0D5" w14:textId="77777777" w:rsidR="00505874" w:rsidRDefault="00000000">
            <w:r>
              <w:t>APH A O\L SA AIR TEMP</w:t>
            </w:r>
          </w:p>
        </w:tc>
        <w:tc>
          <w:tcPr>
            <w:tcW w:w="1440" w:type="dxa"/>
            <w:shd w:val="clear" w:color="auto" w:fill="D9EAD3"/>
          </w:tcPr>
          <w:p w14:paraId="62C3248B" w14:textId="77777777" w:rsidR="00505874" w:rsidRDefault="00000000">
            <w:pPr>
              <w:cnfStyle w:val="000000010000" w:firstRow="0" w:lastRow="0" w:firstColumn="0" w:lastColumn="0" w:oddVBand="0" w:evenVBand="0" w:oddHBand="0" w:evenHBand="1" w:firstRowFirstColumn="0" w:firstRowLastColumn="0" w:lastRowFirstColumn="0" w:lastRowLastColumn="0"/>
            </w:pPr>
            <w:r>
              <w:t>matched</w:t>
            </w:r>
          </w:p>
        </w:tc>
        <w:tc>
          <w:tcPr>
            <w:tcW w:w="1440" w:type="dxa"/>
            <w:shd w:val="clear" w:color="auto" w:fill="D9EAD3"/>
          </w:tcPr>
          <w:p w14:paraId="735DC82D"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D9EAD3"/>
          </w:tcPr>
          <w:p w14:paraId="6FD564D3" w14:textId="77777777" w:rsidR="00505874" w:rsidRDefault="00000000">
            <w:pPr>
              <w:cnfStyle w:val="000000010000" w:firstRow="0" w:lastRow="0" w:firstColumn="0" w:lastColumn="0" w:oddVBand="0" w:evenVBand="0" w:oddHBand="0" w:evenHBand="1" w:firstRowFirstColumn="0" w:firstRowLastColumn="0" w:lastRowFirstColumn="0" w:lastRowLastColumn="0"/>
            </w:pPr>
            <w:r>
              <w:t>Tsao</w:t>
            </w:r>
          </w:p>
        </w:tc>
        <w:tc>
          <w:tcPr>
            <w:tcW w:w="1440" w:type="dxa"/>
            <w:shd w:val="clear" w:color="auto" w:fill="D9EAD3"/>
          </w:tcPr>
          <w:p w14:paraId="6889E3DE"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D9EAD3"/>
          </w:tcPr>
          <w:p w14:paraId="0CF7A72D" w14:textId="77777777" w:rsidR="00505874" w:rsidRDefault="00000000">
            <w:pPr>
              <w:cnfStyle w:val="000000010000" w:firstRow="0" w:lastRow="0" w:firstColumn="0" w:lastColumn="0" w:oddVBand="0" w:evenVBand="0" w:oddHBand="0" w:evenHBand="1" w:firstRowFirstColumn="0" w:firstRowLastColumn="0" w:lastRowFirstColumn="0" w:lastRowLastColumn="0"/>
            </w:pPr>
            <w:r>
              <w:t>360  (n=671)</w:t>
            </w:r>
          </w:p>
        </w:tc>
      </w:tr>
      <w:tr w:rsidR="00505874" w14:paraId="0CFA1854"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D3"/>
          </w:tcPr>
          <w:p w14:paraId="6FC2D336" w14:textId="77777777" w:rsidR="00505874" w:rsidRDefault="00000000">
            <w:r>
              <w:t>APH B O\L SA AIR TEMP</w:t>
            </w:r>
          </w:p>
        </w:tc>
        <w:tc>
          <w:tcPr>
            <w:tcW w:w="1440" w:type="dxa"/>
            <w:shd w:val="clear" w:color="auto" w:fill="D9EAD3"/>
          </w:tcPr>
          <w:p w14:paraId="202DBEE6" w14:textId="77777777" w:rsidR="00505874" w:rsidRDefault="00000000">
            <w:pPr>
              <w:cnfStyle w:val="000000100000" w:firstRow="0" w:lastRow="0" w:firstColumn="0" w:lastColumn="0" w:oddVBand="0" w:evenVBand="0" w:oddHBand="1" w:evenHBand="0" w:firstRowFirstColumn="0" w:firstRowLastColumn="0" w:lastRowFirstColumn="0" w:lastRowLastColumn="0"/>
            </w:pPr>
            <w:r>
              <w:t>matched</w:t>
            </w:r>
          </w:p>
        </w:tc>
        <w:tc>
          <w:tcPr>
            <w:tcW w:w="1440" w:type="dxa"/>
            <w:shd w:val="clear" w:color="auto" w:fill="D9EAD3"/>
          </w:tcPr>
          <w:p w14:paraId="16012FD6"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D9EAD3"/>
          </w:tcPr>
          <w:p w14:paraId="4694D3A6" w14:textId="77777777" w:rsidR="00505874" w:rsidRDefault="00000000">
            <w:pPr>
              <w:cnfStyle w:val="000000100000" w:firstRow="0" w:lastRow="0" w:firstColumn="0" w:lastColumn="0" w:oddVBand="0" w:evenVBand="0" w:oddHBand="1" w:evenHBand="0" w:firstRowFirstColumn="0" w:firstRowLastColumn="0" w:lastRowFirstColumn="0" w:lastRowLastColumn="0"/>
            </w:pPr>
            <w:r>
              <w:t>Tsao</w:t>
            </w:r>
          </w:p>
        </w:tc>
        <w:tc>
          <w:tcPr>
            <w:tcW w:w="1440" w:type="dxa"/>
            <w:shd w:val="clear" w:color="auto" w:fill="D9EAD3"/>
          </w:tcPr>
          <w:p w14:paraId="568855E7"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D9EAD3"/>
          </w:tcPr>
          <w:p w14:paraId="47546D83" w14:textId="77777777" w:rsidR="00505874" w:rsidRDefault="00000000">
            <w:pPr>
              <w:cnfStyle w:val="000000100000" w:firstRow="0" w:lastRow="0" w:firstColumn="0" w:lastColumn="0" w:oddVBand="0" w:evenVBand="0" w:oddHBand="1" w:evenHBand="0" w:firstRowFirstColumn="0" w:firstRowLastColumn="0" w:lastRowFirstColumn="0" w:lastRowLastColumn="0"/>
            </w:pPr>
            <w:r>
              <w:t>348  (n=671)</w:t>
            </w:r>
          </w:p>
        </w:tc>
      </w:tr>
      <w:tr w:rsidR="00505874" w14:paraId="34DE1414"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71840AE8" w14:textId="77777777" w:rsidR="00505874" w:rsidRDefault="00000000">
            <w:r>
              <w:t>FSH Metal Temp</w:t>
            </w:r>
          </w:p>
        </w:tc>
        <w:tc>
          <w:tcPr>
            <w:tcW w:w="1440" w:type="dxa"/>
            <w:shd w:val="clear" w:color="auto" w:fill="F4CCCC"/>
          </w:tcPr>
          <w:p w14:paraId="71A34F8E"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212FDC5F"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4425DDA3"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7BB487BC"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57C8291D"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62ACFFAA"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46B5153D" w14:textId="77777777" w:rsidR="00505874" w:rsidRDefault="00000000">
            <w:r>
              <w:t>PSH Metal Temp</w:t>
            </w:r>
          </w:p>
        </w:tc>
        <w:tc>
          <w:tcPr>
            <w:tcW w:w="1440" w:type="dxa"/>
            <w:shd w:val="clear" w:color="auto" w:fill="F4CCCC"/>
          </w:tcPr>
          <w:p w14:paraId="2BFC9410"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13C8E78E"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1D67FFD7"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39CE98FF"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45D049D3"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42217183"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21D8F8B2" w14:textId="77777777" w:rsidR="00505874" w:rsidRDefault="00000000">
            <w:r>
              <w:t>DIVISH Metal Temp</w:t>
            </w:r>
          </w:p>
        </w:tc>
        <w:tc>
          <w:tcPr>
            <w:tcW w:w="1440" w:type="dxa"/>
            <w:shd w:val="clear" w:color="auto" w:fill="F4CCCC"/>
          </w:tcPr>
          <w:p w14:paraId="1BC999A3"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2017B4F2"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48855A44"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3EE4BEF1"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687DEE07"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24737BC3"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180C88CE" w14:textId="77777777" w:rsidR="00505874" w:rsidRDefault="00000000">
            <w:r>
              <w:t>RH Metal Temp</w:t>
            </w:r>
          </w:p>
        </w:tc>
        <w:tc>
          <w:tcPr>
            <w:tcW w:w="1440" w:type="dxa"/>
            <w:shd w:val="clear" w:color="auto" w:fill="F4CCCC"/>
          </w:tcPr>
          <w:p w14:paraId="33E914FD" w14:textId="77777777" w:rsidR="00505874" w:rsidRDefault="00000000">
            <w:pPr>
              <w:cnfStyle w:val="000000100000" w:firstRow="0" w:lastRow="0" w:firstColumn="0" w:lastColumn="0" w:oddVBand="0" w:evenVBand="0" w:oddHBand="1" w:evenHBand="0" w:firstRowFirstColumn="0" w:firstRowLastColumn="0" w:lastRowFirstColumn="0" w:lastRowLastColumn="0"/>
            </w:pPr>
            <w:r>
              <w:t>rejected out of scope</w:t>
            </w:r>
          </w:p>
        </w:tc>
        <w:tc>
          <w:tcPr>
            <w:tcW w:w="1440" w:type="dxa"/>
            <w:shd w:val="clear" w:color="auto" w:fill="F4CCCC"/>
          </w:tcPr>
          <w:p w14:paraId="0FD6F2B3" w14:textId="77777777" w:rsidR="00505874" w:rsidRDefault="00000000">
            <w:pPr>
              <w:cnfStyle w:val="000000100000" w:firstRow="0" w:lastRow="0" w:firstColumn="0" w:lastColumn="0" w:oddVBand="0" w:evenVBand="0" w:oddHBand="1" w:evenHBand="0" w:firstRowFirstColumn="0" w:firstRowLastColumn="0" w:lastRowFirstColumn="0" w:lastRowLastColumn="0"/>
            </w:pPr>
            <w:r>
              <w:t>ml tfidf cosine</w:t>
            </w:r>
          </w:p>
        </w:tc>
        <w:tc>
          <w:tcPr>
            <w:tcW w:w="1440" w:type="dxa"/>
            <w:shd w:val="clear" w:color="auto" w:fill="F4CCCC"/>
          </w:tcPr>
          <w:p w14:paraId="442966C3"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0358275A"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67EA595F"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r w:rsidR="00505874" w14:paraId="42F1AFF3" w14:textId="77777777" w:rsidTr="005058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7D5FB10B" w14:textId="77777777" w:rsidR="00505874" w:rsidRDefault="00000000">
            <w:r>
              <w:t>SSC HYD PR Hourly average</w:t>
            </w:r>
          </w:p>
        </w:tc>
        <w:tc>
          <w:tcPr>
            <w:tcW w:w="1440" w:type="dxa"/>
            <w:shd w:val="clear" w:color="auto" w:fill="F4CCCC"/>
          </w:tcPr>
          <w:p w14:paraId="5B17DE97" w14:textId="77777777" w:rsidR="00505874" w:rsidRDefault="00000000">
            <w:pPr>
              <w:cnfStyle w:val="000000010000" w:firstRow="0" w:lastRow="0" w:firstColumn="0" w:lastColumn="0" w:oddVBand="0" w:evenVBand="0" w:oddHBand="0" w:evenHBand="1" w:firstRowFirstColumn="0" w:firstRowLastColumn="0" w:lastRowFirstColumn="0" w:lastRowLastColumn="0"/>
            </w:pPr>
            <w:r>
              <w:t>rejected out of scope</w:t>
            </w:r>
          </w:p>
        </w:tc>
        <w:tc>
          <w:tcPr>
            <w:tcW w:w="1440" w:type="dxa"/>
            <w:shd w:val="clear" w:color="auto" w:fill="F4CCCC"/>
          </w:tcPr>
          <w:p w14:paraId="3DC340C4" w14:textId="77777777" w:rsidR="00505874" w:rsidRDefault="00000000">
            <w:pPr>
              <w:cnfStyle w:val="000000010000" w:firstRow="0" w:lastRow="0" w:firstColumn="0" w:lastColumn="0" w:oddVBand="0" w:evenVBand="0" w:oddHBand="0" w:evenHBand="1" w:firstRowFirstColumn="0" w:firstRowLastColumn="0" w:lastRowFirstColumn="0" w:lastRowLastColumn="0"/>
            </w:pPr>
            <w:r>
              <w:t>ml tfidf cosine</w:t>
            </w:r>
          </w:p>
        </w:tc>
        <w:tc>
          <w:tcPr>
            <w:tcW w:w="1440" w:type="dxa"/>
            <w:shd w:val="clear" w:color="auto" w:fill="F4CCCC"/>
          </w:tcPr>
          <w:p w14:paraId="069866FD"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c>
          <w:tcPr>
            <w:tcW w:w="1440" w:type="dxa"/>
            <w:shd w:val="clear" w:color="auto" w:fill="F4CCCC"/>
          </w:tcPr>
          <w:p w14:paraId="1FB3ABD6" w14:textId="77777777" w:rsidR="00505874" w:rsidRDefault="00000000">
            <w:pPr>
              <w:cnfStyle w:val="000000010000" w:firstRow="0" w:lastRow="0" w:firstColumn="0" w:lastColumn="0" w:oddVBand="0" w:evenVBand="0" w:oddHBand="0" w:evenHBand="1" w:firstRowFirstColumn="0" w:firstRowLastColumn="0" w:lastRowFirstColumn="0" w:lastRowLastColumn="0"/>
            </w:pPr>
            <w:r>
              <w:t>1.00</w:t>
            </w:r>
          </w:p>
        </w:tc>
        <w:tc>
          <w:tcPr>
            <w:tcW w:w="1440" w:type="dxa"/>
            <w:shd w:val="clear" w:color="auto" w:fill="F4CCCC"/>
          </w:tcPr>
          <w:p w14:paraId="4AD405DC" w14:textId="77777777" w:rsidR="00505874" w:rsidRDefault="00000000">
            <w:pPr>
              <w:cnfStyle w:val="000000010000" w:firstRow="0" w:lastRow="0" w:firstColumn="0" w:lastColumn="0" w:oddVBand="0" w:evenVBand="0" w:oddHBand="0" w:evenHBand="1" w:firstRowFirstColumn="0" w:firstRowLastColumn="0" w:lastRowFirstColumn="0" w:lastRowLastColumn="0"/>
            </w:pPr>
            <w:r>
              <w:t>—</w:t>
            </w:r>
          </w:p>
        </w:tc>
      </w:tr>
      <w:tr w:rsidR="00505874" w14:paraId="0E8A00C3" w14:textId="77777777" w:rsidTr="005058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F4CCCC"/>
          </w:tcPr>
          <w:p w14:paraId="4CF7CDC0" w14:textId="77777777" w:rsidR="00505874" w:rsidRDefault="00000000">
            <w:r>
              <w:t>SSC HYD PR hourly maximum</w:t>
            </w:r>
          </w:p>
        </w:tc>
        <w:tc>
          <w:tcPr>
            <w:tcW w:w="1440" w:type="dxa"/>
            <w:shd w:val="clear" w:color="auto" w:fill="F4CCCC"/>
          </w:tcPr>
          <w:p w14:paraId="599D1BBC" w14:textId="77777777" w:rsidR="00505874" w:rsidRDefault="00000000">
            <w:pPr>
              <w:cnfStyle w:val="000000100000" w:firstRow="0" w:lastRow="0" w:firstColumn="0" w:lastColumn="0" w:oddVBand="0" w:evenVBand="0" w:oddHBand="1" w:evenHBand="0" w:firstRowFirstColumn="0" w:firstRowLastColumn="0" w:lastRowFirstColumn="0" w:lastRowLastColumn="0"/>
            </w:pPr>
            <w:r>
              <w:t xml:space="preserve">rejected out of </w:t>
            </w:r>
            <w:r>
              <w:lastRenderedPageBreak/>
              <w:t>scope</w:t>
            </w:r>
          </w:p>
        </w:tc>
        <w:tc>
          <w:tcPr>
            <w:tcW w:w="1440" w:type="dxa"/>
            <w:shd w:val="clear" w:color="auto" w:fill="F4CCCC"/>
          </w:tcPr>
          <w:p w14:paraId="7B3DE518" w14:textId="77777777" w:rsidR="00505874" w:rsidRDefault="00000000">
            <w:pPr>
              <w:cnfStyle w:val="000000100000" w:firstRow="0" w:lastRow="0" w:firstColumn="0" w:lastColumn="0" w:oddVBand="0" w:evenVBand="0" w:oddHBand="1" w:evenHBand="0" w:firstRowFirstColumn="0" w:firstRowLastColumn="0" w:lastRowFirstColumn="0" w:lastRowLastColumn="0"/>
            </w:pPr>
            <w:r>
              <w:lastRenderedPageBreak/>
              <w:t>ml tfidf cosine</w:t>
            </w:r>
          </w:p>
        </w:tc>
        <w:tc>
          <w:tcPr>
            <w:tcW w:w="1440" w:type="dxa"/>
            <w:shd w:val="clear" w:color="auto" w:fill="F4CCCC"/>
          </w:tcPr>
          <w:p w14:paraId="108AB5D8"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shd w:val="clear" w:color="auto" w:fill="F4CCCC"/>
          </w:tcPr>
          <w:p w14:paraId="346ED724" w14:textId="77777777" w:rsidR="00505874"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shd w:val="clear" w:color="auto" w:fill="F4CCCC"/>
          </w:tcPr>
          <w:p w14:paraId="1B405859" w14:textId="77777777" w:rsidR="00505874" w:rsidRDefault="00000000">
            <w:pPr>
              <w:cnfStyle w:val="000000100000" w:firstRow="0" w:lastRow="0" w:firstColumn="0" w:lastColumn="0" w:oddVBand="0" w:evenVBand="0" w:oddHBand="1" w:evenHBand="0" w:firstRowFirstColumn="0" w:firstRowLastColumn="0" w:lastRowFirstColumn="0" w:lastRowLastColumn="0"/>
            </w:pPr>
            <w:r>
              <w:t>—</w:t>
            </w:r>
          </w:p>
        </w:tc>
      </w:tr>
    </w:tbl>
    <w:p w14:paraId="5F4BF5AE" w14:textId="77777777" w:rsidR="00505874" w:rsidRDefault="00505874"/>
    <w:p w14:paraId="001D00F0" w14:textId="77777777" w:rsidR="00505874" w:rsidRDefault="00000000">
      <w:pPr>
        <w:pStyle w:val="Heading1"/>
      </w:pPr>
      <w:r>
        <w:t>5. How to read the decision column</w:t>
      </w:r>
    </w:p>
    <w:p w14:paraId="73B999CD" w14:textId="77777777" w:rsidR="00505874" w:rsidRDefault="00000000">
      <w:pPr>
        <w:pStyle w:val="ListBullet"/>
      </w:pPr>
      <w:r>
        <w:rPr>
          <w:b/>
        </w:rPr>
        <w:t xml:space="preserve">matched: </w:t>
      </w:r>
      <w:r>
        <w:t>Column was confidently mapped to a CENPEEP field and used.</w:t>
      </w:r>
    </w:p>
    <w:p w14:paraId="324E4A88" w14:textId="77777777" w:rsidR="00505874" w:rsidRDefault="00000000">
      <w:pPr>
        <w:pStyle w:val="ListBullet"/>
      </w:pPr>
      <w:r>
        <w:rPr>
          <w:b/>
        </w:rPr>
        <w:t xml:space="preserve">matched_but_no_numeric_data: </w:t>
      </w:r>
      <w:r>
        <w:t>Field was recognised, but every value in that column was blank/non-numeric (e.g. a faulty-sensor string), so nothing could be averaged.</w:t>
      </w:r>
    </w:p>
    <w:p w14:paraId="008E0B6B" w14:textId="77777777" w:rsidR="00505874" w:rsidRDefault="00000000">
      <w:pPr>
        <w:pStyle w:val="ListBullet"/>
      </w:pPr>
      <w:r>
        <w:rPr>
          <w:b/>
        </w:rPr>
        <w:t xml:space="preserve">excluded: </w:t>
      </w:r>
      <w:r>
        <w:t>Recognised as a structural column (Date, Time, Sr No, ...) and intentionally skipped.</w:t>
      </w:r>
    </w:p>
    <w:p w14:paraId="6458AA56" w14:textId="77777777" w:rsidR="00505874" w:rsidRDefault="00000000">
      <w:pPr>
        <w:pStyle w:val="ListBullet"/>
      </w:pPr>
      <w:r>
        <w:rPr>
          <w:b/>
        </w:rPr>
        <w:t xml:space="preserve">rejected_out_of_scope: </w:t>
      </w:r>
      <w:r>
        <w:t>The model recognised the vocabulary as boiler/plant language, but matched it to a header that is explicitly NOT a CENPEEP field (e.g. a pressure or metal-temperature tag) — so it was correctly left unmapped.</w:t>
      </w:r>
    </w:p>
    <w:p w14:paraId="388B945D" w14:textId="77777777" w:rsidR="00505874" w:rsidRDefault="00000000">
      <w:pPr>
        <w:pStyle w:val="ListBullet"/>
      </w:pPr>
      <w:r>
        <w:rPr>
          <w:b/>
        </w:rPr>
        <w:t xml:space="preserve">rejected_low_confidence: </w:t>
      </w:r>
      <w:r>
        <w:t>No close enough match was found in the training data at all; the column is unrecognised.</w:t>
      </w:r>
    </w:p>
    <w:sectPr w:rsidR="005058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3648733">
    <w:abstractNumId w:val="8"/>
  </w:num>
  <w:num w:numId="2" w16cid:durableId="486214369">
    <w:abstractNumId w:val="6"/>
  </w:num>
  <w:num w:numId="3" w16cid:durableId="1076588353">
    <w:abstractNumId w:val="5"/>
  </w:num>
  <w:num w:numId="4" w16cid:durableId="137499692">
    <w:abstractNumId w:val="4"/>
  </w:num>
  <w:num w:numId="5" w16cid:durableId="1448819459">
    <w:abstractNumId w:val="7"/>
  </w:num>
  <w:num w:numId="6" w16cid:durableId="573782723">
    <w:abstractNumId w:val="3"/>
  </w:num>
  <w:num w:numId="7" w16cid:durableId="2018773569">
    <w:abstractNumId w:val="2"/>
  </w:num>
  <w:num w:numId="8" w16cid:durableId="788815315">
    <w:abstractNumId w:val="1"/>
  </w:num>
  <w:num w:numId="9" w16cid:durableId="1754163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5874"/>
    <w:rsid w:val="00806392"/>
    <w:rsid w:val="00A267C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835DAA"/>
  <w14:defaultImageDpi w14:val="300"/>
  <w15:docId w15:val="{6519FBE9-102E-4123-83B0-54EBA0177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3158</Words>
  <Characters>18002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JOYAL SHAH - 60009210077</cp:lastModifiedBy>
  <cp:revision>2</cp:revision>
  <dcterms:created xsi:type="dcterms:W3CDTF">2013-12-23T23:15:00Z</dcterms:created>
  <dcterms:modified xsi:type="dcterms:W3CDTF">2026-07-24T08:00:00Z</dcterms:modified>
  <cp:category/>
</cp:coreProperties>
</file>